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c>
          <w:tcPr>
            <w:tcW w:type="dxa" w:w="3619"/>
            <w:shd w:fill="C8102E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1" w:color="C8102E"/>
              <w:left w:val="single" w:sz="1" w:color="C8102E"/>
              <w:bottom w:val="single" w:sz="1" w:color="C8102E"/>
              <w:right w:val="single" w:sz="1" w:color="C8102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46"/>
              </w:rPr>
              <w:t>OXXO</w:t>
            </w:r>
          </w:p>
        </w:tc>
        <w:tc>
          <w:tcPr>
            <w:tcW w:type="dxa" w:w="3619"/>
            <w:shd w:fill="C8102E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1" w:color="C8102E"/>
              <w:left w:val="single" w:sz="1" w:color="C8102E"/>
              <w:bottom w:val="single" w:sz="1" w:color="C8102E"/>
              <w:right w:val="single" w:sz="1" w:color="C8102E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34"/>
              </w:rPr>
              <w:t>REPORTE EOD</w:t>
              <w:br/>
            </w:r>
            <w:r>
              <w:rPr>
                <w:rFonts w:ascii="Arial" w:hAnsi="Arial"/>
                <w:b/>
                <w:color w:val="FFFFFF"/>
                <w:sz w:val="18"/>
              </w:rPr>
              <w:t>[NOMBRE TIENDA / CR]</w:t>
              <w:br/>
            </w:r>
            <w:r>
              <w:rPr>
                <w:rFonts w:ascii="Arial" w:hAnsi="Arial"/>
                <w:b w:val="0"/>
                <w:color w:val="FFFFFF"/>
                <w:sz w:val="16"/>
              </w:rPr>
              <w:t>Estudio Origen – Destino</w:t>
              <w:br/>
            </w:r>
            <w:r>
              <w:rPr>
                <w:rFonts w:ascii="Arial" w:hAnsi="Arial"/>
                <w:b w:val="0"/>
                <w:color w:val="FFFFFF"/>
                <w:sz w:val="15"/>
              </w:rPr>
              <w:t>Bogotá, Colombia  |  Periodo: [PERIODO]</w:t>
            </w:r>
          </w:p>
        </w:tc>
        <w:tc>
          <w:tcPr>
            <w:tcW w:type="dxa" w:w="3619"/>
            <w:shd w:fill="C8102E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1" w:color="C8102E"/>
              <w:left w:val="single" w:sz="1" w:color="C8102E"/>
              <w:bottom w:val="single" w:sz="1" w:color="C8102E"/>
              <w:right w:val="single" w:sz="1" w:color="C8102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FOTO</w:t>
              <w:br/>
              <w:t>FACHADA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▣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ENCUESTAS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[AUTOMÁTICO]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↕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TRÁFICO PROMEDIO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[AUTOMÁTICO]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◷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INICIO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[FECHA / HORA]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◷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FINALIZACIÓN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[FECHA / HORA]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PERFIL DEL CLIENTE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◉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EDAD PROMEDIO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[EDAD] años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●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HOMBRE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[CANTIDAD HOMBRES]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●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MUJER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[CANTIDAD MUJERES]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◆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ESTRATO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[ESTRATO] ([PORCENTAJE]%)</w:t>
            </w:r>
          </w:p>
        </w:tc>
      </w:tr>
      <w:tr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▣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OCUPACIÓN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[OCUPACIÓN] ([PORCENTAJE]%)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▦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DÍA CON MÁS ENCUESTAS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[FECHA] · [CANTIDAD]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◷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DÍAS SIN ENCUESTAS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[DIAS_SIN_ENCUESTAS]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ORIGEN / DESTINO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Estudio de movilidad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PRINCIPAL MOTIVO DE COMPRA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C8102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Motivo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C8102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C8102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[MOTIVO 1]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[CANTIDAD 1]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[PORCENTAJE 1]%</w:t>
            </w:r>
          </w:p>
        </w:tc>
      </w:tr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[MOTIVO 2]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[CANTIDAD 2]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[PORCENTAJE 2]%</w:t>
            </w:r>
          </w:p>
        </w:tc>
      </w:tr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[MOTIVO 3]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[CANTIDAD 3]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[PORCENTAJE 3]%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MEDIO DE LLEGADA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6"/>
              </w:rPr>
              <w:t>🚶</w:t>
              <w:br/>
            </w:r>
            <w:r>
              <w:rPr>
                <w:rFonts w:ascii="Arial" w:hAnsi="Arial"/>
                <w:b/>
                <w:color w:val="666666"/>
                <w:sz w:val="14"/>
              </w:rPr>
              <w:t>A PIE</w:t>
              <w:br/>
            </w:r>
            <w:r>
              <w:rPr>
                <w:rFonts w:ascii="Arial" w:hAnsi="Arial"/>
                <w:b/>
                <w:color w:val="333333"/>
                <w:sz w:val="16"/>
              </w:rPr>
              <w:t>[CANTIDAD] ([PORCENTAJE]%)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6"/>
              </w:rPr>
              <w:t>🏍</w:t>
              <w:br/>
            </w:r>
            <w:r>
              <w:rPr>
                <w:rFonts w:ascii="Arial" w:hAnsi="Arial"/>
                <w:b/>
                <w:color w:val="666666"/>
                <w:sz w:val="14"/>
              </w:rPr>
              <w:t>MOTO</w:t>
              <w:br/>
            </w:r>
            <w:r>
              <w:rPr>
                <w:rFonts w:ascii="Arial" w:hAnsi="Arial"/>
                <w:b/>
                <w:color w:val="333333"/>
                <w:sz w:val="16"/>
              </w:rPr>
              <w:t>[CANTIDAD] ([PORCENTAJE]%)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6"/>
              </w:rPr>
              <w:t>🚗</w:t>
              <w:br/>
            </w:r>
            <w:r>
              <w:rPr>
                <w:rFonts w:ascii="Arial" w:hAnsi="Arial"/>
                <w:b/>
                <w:color w:val="666666"/>
                <w:sz w:val="14"/>
              </w:rPr>
              <w:t>AUTOMÓVIL</w:t>
              <w:br/>
            </w:r>
            <w:r>
              <w:rPr>
                <w:rFonts w:ascii="Arial" w:hAnsi="Arial"/>
                <w:b/>
                <w:color w:val="333333"/>
                <w:sz w:val="16"/>
              </w:rPr>
              <w:t>[CANTIDAD] ([PORCENTAJE]%)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6"/>
              </w:rPr>
              <w:t>•</w:t>
              <w:br/>
            </w:r>
            <w:r>
              <w:rPr>
                <w:rFonts w:ascii="Arial" w:hAnsi="Arial"/>
                <w:b/>
                <w:color w:val="666666"/>
                <w:sz w:val="14"/>
              </w:rPr>
              <w:t>OTRO</w:t>
              <w:br/>
            </w:r>
            <w:r>
              <w:rPr>
                <w:rFonts w:ascii="Arial" w:hAnsi="Arial"/>
                <w:b/>
                <w:color w:val="333333"/>
                <w:sz w:val="16"/>
              </w:rPr>
              <w:t>[CANTIDAD] ([PORCENTAJE]%)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PERCEPCIÓN DEL SERVICIO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5429"/>
            <w:shd w:fill="C8102E"/>
            <w:tcBorders>
              <w:top w:val="single" w:sz="6" w:color="C8102E"/>
              <w:left w:val="single" w:sz="6" w:color="C8102E"/>
              <w:bottom w:val="single" w:sz="6" w:color="C8102E"/>
              <w:right w:val="single" w:sz="6" w:color="C8102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36"/>
              </w:rPr>
              <w:t>★★★★★</w:t>
            </w:r>
            <w:r>
              <w:rPr>
                <w:rFonts w:ascii="Arial" w:hAnsi="Arial"/>
                <w:b/>
                <w:color w:val="FFFFFF"/>
                <w:sz w:val="20"/>
              </w:rPr>
              <w:br/>
              <w:t>[PORCENTAJE]%</w:t>
            </w:r>
          </w:p>
        </w:tc>
        <w:tc>
          <w:tcPr>
            <w:tcW w:type="dxa" w:w="542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[PERCEPCIÓN]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ORIGEN – DESTINO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C8102E"/>
            <w:shd w:fill="C8102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 DÓNDE VIENE</w:t>
            </w:r>
          </w:p>
        </w:tc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C8102E"/>
            <w:shd w:fill="C8102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A DÓNDE SE DIRIGE</w:t>
            </w:r>
          </w:p>
        </w:tc>
      </w:tr>
      <w:tr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[ORIGEN 1]: [CANTIDAD] ([PORCENTAJE]%)</w:t>
            </w:r>
          </w:p>
        </w:tc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[DESTINO 1]: [CANTIDAD] ([PORCENTAJE]%)</w:t>
            </w:r>
          </w:p>
        </w:tc>
      </w:tr>
      <w:tr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[ORIGEN 2]: [CANTIDAD] ([PORCENTAJE]%)</w:t>
            </w:r>
          </w:p>
        </w:tc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[DESTINO 2]: [CANTIDAD] ([PORCENTAJE]%)</w:t>
            </w:r>
          </w:p>
        </w:tc>
      </w:tr>
      <w:tr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[ORIGEN 3]: [CANTIDAD] ([PORCENTAJE]%)</w:t>
            </w:r>
          </w:p>
        </w:tc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[DESTINO 3]: [CANTIDAD] ([PORCENTAJE]%)</w:t>
            </w:r>
          </w:p>
        </w:tc>
      </w:tr>
      <w:tr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[ORIGEN 4]: [CANTIDAD] ([PORCENTAJE]%)</w:t>
            </w:r>
          </w:p>
        </w:tc>
        <w:tc>
          <w:tcPr>
            <w:tcW w:type="dxa" w:w="542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[DESTINO 4]: [CANTIDAD] ([PORCENTAJE]%)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RADIO DE INFLUENCIA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◉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100 m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[NÚMERO]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◉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200 m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[NÚMERO]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◉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300 m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[NÚMERO]</w:t>
            </w:r>
          </w:p>
        </w:tc>
        <w:tc>
          <w:tcPr>
            <w:tcW w:type="dxa" w:w="2714"/>
            <w:shd w:fill="F7F7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C8102E"/>
                <w:sz w:val="24"/>
              </w:rPr>
              <w:t>◉</w:t>
              <w:br/>
            </w:r>
            <w:r>
              <w:rPr>
                <w:rFonts w:ascii="Arial" w:hAnsi="Arial"/>
                <w:b/>
                <w:color w:val="666666"/>
                <w:sz w:val="13"/>
              </w:rPr>
              <w:t>+300 m</w:t>
              <w:br/>
            </w:r>
            <w:r>
              <w:rPr>
                <w:rFonts w:ascii="Arial" w:hAnsi="Arial"/>
                <w:b/>
                <w:color w:val="333333"/>
                <w:sz w:val="20"/>
              </w:rPr>
              <w:t>[NÚMERO]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80" w:type="dxa"/>
              <w:bottom w:w="18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20"/>
              </w:rPr>
              <w:br/>
              <w:t>[ INSERTAR AQUÍ IMAGEN DEL RADIO DE INFLUENCIA ]</w:t>
              <w:br/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ALTERNATIVA DE COMPRA</w:t>
      </w:r>
    </w:p>
    <w:p>
      <w:r>
        <w:t>(SI NO FUERA OXXO)</w:t>
      </w:r>
      <w:r>
        <w:rPr>
          <w:rFonts w:ascii="Arial" w:hAnsi="Arial"/>
          <w:b w:val="0"/>
          <w:color w:val="666666"/>
          <w:sz w:val="1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C8102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Competidor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C8102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Respuestas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C8102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%</w:t>
            </w:r>
          </w:p>
        </w:tc>
      </w:tr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[COMPETIDOR 1]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[CANTIDAD 1]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[PORCENTAJE 1]%</w:t>
            </w:r>
          </w:p>
        </w:tc>
      </w:tr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[COMPETIDOR 2]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[CANTIDAD 2]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[PORCENTAJE 2]%</w:t>
            </w:r>
          </w:p>
        </w:tc>
      </w:tr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[COMPETIDOR 3]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[CANTIDAD 3]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[PORCENTAJE 3]%</w:t>
            </w:r>
          </w:p>
        </w:tc>
      </w:tr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[COMPETIDOR 4]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[CANTIDAD 4]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[PORCENTAJE 4]%</w:t>
            </w:r>
          </w:p>
        </w:tc>
      </w:tr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[COMPETIDOR 5]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[CANTIDAD 5]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[PORCENTAJE 5]%</w:t>
            </w:r>
          </w:p>
        </w:tc>
      </w:tr>
      <w:tr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[COMPETIDOR 6]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[CANTIDAD 6]</w:t>
            </w:r>
          </w:p>
        </w:tc>
        <w:tc>
          <w:tcPr>
            <w:tcW w:type="dxa" w:w="3619"/>
            <w:vAlign w:val="center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[PORCENTAJE 6]%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ISÓCRONA DE INFLUENCIA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220" w:type="dxa"/>
              <w:bottom w:w="22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20"/>
              </w:rPr>
              <w:br/>
              <w:t>[ INSERTAR AQUÍ IMAGEN DE LA ISÓCRONA ]</w:t>
              <w:br/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INSIGHTS CLAVE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5429"/>
            <w:shd w:fill="C8102E"/>
            <w:tcBorders>
              <w:top w:val="single" w:sz="6" w:color="C8102E"/>
              <w:left w:val="single" w:sz="6" w:color="C8102E"/>
              <w:bottom w:val="single" w:sz="6" w:color="C8102E"/>
              <w:right w:val="single" w:sz="6" w:color="C8102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1</w:t>
            </w:r>
          </w:p>
        </w:tc>
        <w:tc>
          <w:tcPr>
            <w:tcW w:type="dxa" w:w="5429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[INSIGHT 1]</w:t>
            </w:r>
          </w:p>
        </w:tc>
      </w:tr>
      <w:tr>
        <w:tc>
          <w:tcPr>
            <w:tcW w:type="dxa" w:w="5429"/>
            <w:shd w:fill="C8102E"/>
            <w:tcBorders>
              <w:top w:val="single" w:sz="6" w:color="C8102E"/>
              <w:left w:val="single" w:sz="6" w:color="C8102E"/>
              <w:bottom w:val="single" w:sz="6" w:color="C8102E"/>
              <w:right w:val="single" w:sz="6" w:color="C8102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2</w:t>
            </w:r>
          </w:p>
        </w:tc>
        <w:tc>
          <w:tcPr>
            <w:tcW w:type="dxa" w:w="5429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[INSIGHT 2]</w:t>
            </w:r>
          </w:p>
        </w:tc>
      </w:tr>
      <w:tr>
        <w:tc>
          <w:tcPr>
            <w:tcW w:type="dxa" w:w="5429"/>
            <w:shd w:fill="C8102E"/>
            <w:tcBorders>
              <w:top w:val="single" w:sz="6" w:color="C8102E"/>
              <w:left w:val="single" w:sz="6" w:color="C8102E"/>
              <w:bottom w:val="single" w:sz="6" w:color="C8102E"/>
              <w:right w:val="single" w:sz="6" w:color="C8102E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3</w:t>
            </w:r>
          </w:p>
        </w:tc>
        <w:tc>
          <w:tcPr>
            <w:tcW w:type="dxa" w:w="5429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[INSIGHT 3]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REGISTRO FOTOGRÁFICO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5429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220" w:type="dxa"/>
              <w:bottom w:w="22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20"/>
              </w:rPr>
              <w:br/>
              <w:t>📷</w:t>
              <w:br/>
              <w:t>[FOTO]</w:t>
              <w:br/>
            </w:r>
          </w:p>
        </w:tc>
        <w:tc>
          <w:tcPr>
            <w:tcW w:type="dxa" w:w="5429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220" w:type="dxa"/>
              <w:bottom w:w="22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20"/>
              </w:rPr>
              <w:br/>
              <w:t>📷</w:t>
              <w:br/>
              <w:t>[FOTO]</w:t>
              <w:br/>
            </w:r>
          </w:p>
        </w:tc>
      </w:tr>
      <w:tr>
        <w:tc>
          <w:tcPr>
            <w:tcW w:type="dxa" w:w="5429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220" w:type="dxa"/>
              <w:bottom w:w="22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20"/>
              </w:rPr>
              <w:br/>
              <w:t>📷</w:t>
              <w:br/>
              <w:t>[FOTO]</w:t>
              <w:br/>
            </w:r>
          </w:p>
        </w:tc>
        <w:tc>
          <w:tcPr>
            <w:tcW w:type="dxa" w:w="5429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220" w:type="dxa"/>
              <w:bottom w:w="22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66666"/>
                <w:sz w:val="20"/>
              </w:rPr>
              <w:br/>
              <w:t>📷</w:t>
              <w:br/>
              <w:t>[FOTO]</w:t>
              <w:br/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C8102E"/>
          <w:sz w:val="20"/>
        </w:rPr>
        <w:t>OBSERVACIONES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shd w:fill="FAFA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666666"/>
                <w:sz w:val="16"/>
              </w:rPr>
              <w:t>[OBSERVACIONES / INFORMACIÓN ADICIONAL]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4"/>
      </w:rPr>
      <w:t>OXXO |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