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88CB" w14:textId="043AACB4" w:rsidR="0005417F" w:rsidRPr="00DB4FF1" w:rsidRDefault="00000000" w:rsidP="00DB4FF1">
      <w:pPr>
        <w:jc w:val="center"/>
        <w:rPr>
          <w:rFonts w:asciiTheme="majorHAnsi" w:hAnsiTheme="majorHAnsi" w:cstheme="majorHAnsi"/>
          <w:b/>
          <w:color w:val="D71920"/>
          <w:sz w:val="38"/>
        </w:rPr>
      </w:pPr>
      <w:r w:rsidRPr="00DB4FF1">
        <w:rPr>
          <w:rFonts w:asciiTheme="majorHAnsi" w:hAnsiTheme="majorHAnsi" w:cstheme="majorHAnsi"/>
          <w:b/>
          <w:color w:val="D71920"/>
          <w:sz w:val="38"/>
        </w:rPr>
        <w:t>REPORTE EOD</w:t>
      </w:r>
    </w:p>
    <w:p w14:paraId="55C6D860" w14:textId="77777777" w:rsidR="00842C2D" w:rsidRPr="00DB4FF1" w:rsidRDefault="00000000" w:rsidP="0005417F">
      <w:pPr>
        <w:spacing w:after="160"/>
        <w:jc w:val="center"/>
        <w:rPr>
          <w:rFonts w:asciiTheme="majorHAnsi" w:hAnsiTheme="majorHAnsi" w:cstheme="majorHAnsi"/>
          <w:color w:val="777777"/>
        </w:rPr>
      </w:pPr>
      <w:proofErr w:type="spellStart"/>
      <w:r w:rsidRPr="00DB4FF1">
        <w:rPr>
          <w:rFonts w:asciiTheme="majorHAnsi" w:hAnsiTheme="majorHAnsi" w:cstheme="majorHAnsi"/>
          <w:color w:val="777777"/>
        </w:rPr>
        <w:t>Estudio</w:t>
      </w:r>
      <w:proofErr w:type="spellEnd"/>
      <w:r w:rsidRPr="00DB4FF1">
        <w:rPr>
          <w:rFonts w:asciiTheme="majorHAnsi" w:hAnsiTheme="majorHAnsi" w:cstheme="majorHAnsi"/>
          <w:color w:val="777777"/>
        </w:rPr>
        <w:t xml:space="preserve"> Origen – Destino | OXXO</w:t>
      </w:r>
    </w:p>
    <w:p w14:paraId="038491DC" w14:textId="0EF1765A" w:rsidR="0005417F" w:rsidRPr="00DB4FF1" w:rsidRDefault="0005417F" w:rsidP="0005417F">
      <w:pPr>
        <w:spacing w:after="160"/>
        <w:jc w:val="center"/>
        <w:rPr>
          <w:rFonts w:asciiTheme="majorHAnsi" w:hAnsiTheme="majorHAnsi" w:cstheme="majorHAnsi"/>
          <w:b/>
          <w:bCs/>
          <w:color w:val="FFC000"/>
        </w:rPr>
      </w:pPr>
      <w:r w:rsidRPr="00DB4FF1">
        <w:rPr>
          <w:rFonts w:asciiTheme="majorHAnsi" w:hAnsiTheme="majorHAnsi" w:cstheme="majorHAnsi"/>
          <w:b/>
          <w:bCs/>
          <w:color w:val="FFC000"/>
        </w:rPr>
        <w:t>-----------------------------------------------------------------------------------------------------------------------------------------------------------</w:t>
      </w:r>
    </w:p>
    <w:p w14:paraId="4867ACEC" w14:textId="77777777" w:rsidR="00842C2D" w:rsidRDefault="00000000">
      <w:pPr>
        <w:rPr>
          <w:rFonts w:asciiTheme="majorHAnsi" w:hAnsiTheme="majorHAnsi" w:cstheme="majorHAnsi"/>
          <w:b/>
          <w:sz w:val="22"/>
        </w:rPr>
      </w:pPr>
      <w:r w:rsidRPr="00DB4FF1">
        <w:rPr>
          <w:rFonts w:asciiTheme="majorHAnsi" w:hAnsiTheme="majorHAnsi" w:cstheme="majorHAnsi"/>
          <w:b/>
          <w:sz w:val="22"/>
        </w:rPr>
        <w:t>INFORMACIÓN DE LA TIENDA</w:t>
      </w:r>
    </w:p>
    <w:p w14:paraId="7DF8313D" w14:textId="77777777" w:rsidR="00DB4FF1" w:rsidRPr="00DB4FF1" w:rsidRDefault="00DB4FF1">
      <w:pPr>
        <w:rPr>
          <w:rFonts w:asciiTheme="majorHAnsi" w:hAnsiTheme="majorHAnsi" w:cstheme="majorHAnsi"/>
        </w:rPr>
      </w:pPr>
    </w:p>
    <w:tbl>
      <w:tblPr>
        <w:tblW w:w="9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2"/>
        <w:gridCol w:w="6540"/>
      </w:tblGrid>
      <w:tr w:rsidR="00842C2D" w:rsidRPr="00DB4FF1" w14:paraId="75372615" w14:textId="77777777" w:rsidTr="00DB4FF1">
        <w:tc>
          <w:tcPr>
            <w:tcW w:w="2632" w:type="dxa"/>
            <w:shd w:val="clear" w:color="auto" w:fill="C0000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1AF9A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CR / TIENDA</w:t>
            </w:r>
          </w:p>
        </w:tc>
        <w:tc>
          <w:tcPr>
            <w:tcW w:w="6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A86ED" w14:textId="77777777" w:rsidR="00842C2D" w:rsidRPr="00DB4FF1" w:rsidRDefault="00000000">
            <w:pPr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</w:rPr>
              <w:t>[NOMBRE TIENDA]</w:t>
            </w:r>
          </w:p>
        </w:tc>
      </w:tr>
      <w:tr w:rsidR="00842C2D" w:rsidRPr="00DB4FF1" w14:paraId="37702DED" w14:textId="77777777" w:rsidTr="00DB4FF1">
        <w:tc>
          <w:tcPr>
            <w:tcW w:w="2632" w:type="dxa"/>
            <w:shd w:val="clear" w:color="auto" w:fill="C0000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CFAB9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PERIODO</w:t>
            </w:r>
          </w:p>
        </w:tc>
        <w:tc>
          <w:tcPr>
            <w:tcW w:w="6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B783A" w14:textId="77777777" w:rsidR="00842C2D" w:rsidRPr="00DB4FF1" w:rsidRDefault="00000000">
            <w:pPr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</w:rPr>
              <w:t>[PERIODO]</w:t>
            </w:r>
          </w:p>
        </w:tc>
      </w:tr>
      <w:tr w:rsidR="00842C2D" w:rsidRPr="00DB4FF1" w14:paraId="7A0DD3BC" w14:textId="77777777" w:rsidTr="00DB4FF1">
        <w:tc>
          <w:tcPr>
            <w:tcW w:w="2632" w:type="dxa"/>
            <w:shd w:val="clear" w:color="auto" w:fill="C0000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EA374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FECHA DE INICIO</w:t>
            </w:r>
          </w:p>
        </w:tc>
        <w:tc>
          <w:tcPr>
            <w:tcW w:w="6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1887D" w14:textId="77777777" w:rsidR="00842C2D" w:rsidRPr="00DB4FF1" w:rsidRDefault="00000000">
            <w:pPr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</w:rPr>
              <w:t>[FECHA_INICIO]</w:t>
            </w:r>
          </w:p>
        </w:tc>
      </w:tr>
      <w:tr w:rsidR="00842C2D" w:rsidRPr="00DB4FF1" w14:paraId="3EE79D98" w14:textId="77777777" w:rsidTr="00DB4FF1">
        <w:tc>
          <w:tcPr>
            <w:tcW w:w="2632" w:type="dxa"/>
            <w:shd w:val="clear" w:color="auto" w:fill="C0000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0D991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FECHA DE FINALIZACIÓN</w:t>
            </w:r>
          </w:p>
        </w:tc>
        <w:tc>
          <w:tcPr>
            <w:tcW w:w="6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77CB3" w14:textId="77777777" w:rsidR="00842C2D" w:rsidRPr="00DB4FF1" w:rsidRDefault="00000000">
            <w:pPr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</w:rPr>
              <w:t>[FECHA_FIN]</w:t>
            </w:r>
          </w:p>
        </w:tc>
      </w:tr>
      <w:tr w:rsidR="00842C2D" w:rsidRPr="00DB4FF1" w14:paraId="2F993E21" w14:textId="77777777" w:rsidTr="00DB4FF1">
        <w:tc>
          <w:tcPr>
            <w:tcW w:w="2632" w:type="dxa"/>
            <w:shd w:val="clear" w:color="auto" w:fill="C0000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59D65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gramStart"/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N.º</w:t>
            </w:r>
            <w:proofErr w:type="gramEnd"/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 xml:space="preserve"> DE ENCUESTAS</w:t>
            </w:r>
          </w:p>
        </w:tc>
        <w:tc>
          <w:tcPr>
            <w:tcW w:w="6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408FA" w14:textId="77777777" w:rsidR="00842C2D" w:rsidRPr="00DB4FF1" w:rsidRDefault="00000000">
            <w:pPr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</w:rPr>
              <w:t>[N_ENCUESTAS]</w:t>
            </w:r>
          </w:p>
        </w:tc>
      </w:tr>
    </w:tbl>
    <w:p w14:paraId="1BA37A71" w14:textId="77777777" w:rsidR="00DB4FF1" w:rsidRDefault="00DB4FF1" w:rsidP="00DB4FF1">
      <w:pPr>
        <w:spacing w:before="120" w:after="80"/>
        <w:rPr>
          <w:rFonts w:asciiTheme="majorHAnsi" w:hAnsiTheme="majorHAnsi" w:cstheme="majorHAnsi"/>
          <w:b/>
          <w:color w:val="FFFFFF"/>
          <w:sz w:val="22"/>
        </w:rPr>
      </w:pPr>
    </w:p>
    <w:p w14:paraId="24F153A1" w14:textId="13D98A83" w:rsidR="00842C2D" w:rsidRPr="00DB4FF1" w:rsidRDefault="00DB4FF1" w:rsidP="00DB4FF1">
      <w:pPr>
        <w:shd w:val="clear" w:color="auto" w:fill="C00000"/>
        <w:spacing w:before="120" w:after="80"/>
        <w:rPr>
          <w:rFonts w:asciiTheme="majorHAnsi" w:hAnsiTheme="majorHAnsi" w:cstheme="majorHAnsi"/>
          <w:b/>
          <w:color w:val="FFFFFF"/>
          <w:sz w:val="22"/>
        </w:rPr>
      </w:pPr>
      <w:r>
        <w:rPr>
          <w:rFonts w:asciiTheme="majorHAnsi" w:hAnsiTheme="majorHAnsi" w:cstheme="majorHAnsi"/>
          <w:b/>
          <w:color w:val="FFFFFF"/>
          <w:sz w:val="22"/>
        </w:rPr>
        <w:tab/>
      </w:r>
      <w:r w:rsidR="00000000" w:rsidRPr="00DB4FF1">
        <w:rPr>
          <w:rFonts w:asciiTheme="majorHAnsi" w:hAnsiTheme="majorHAnsi" w:cstheme="majorHAnsi"/>
          <w:b/>
          <w:color w:val="FFFFFF"/>
          <w:sz w:val="22"/>
        </w:rPr>
        <w:t>FOTO DE FACHADA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8"/>
      </w:tblGrid>
      <w:tr w:rsidR="00842C2D" w:rsidRPr="00DB4FF1" w14:paraId="087D3DB5" w14:textId="77777777">
        <w:trPr>
          <w:jc w:val="center"/>
        </w:trPr>
        <w:tc>
          <w:tcPr>
            <w:tcW w:w="10368" w:type="dxa"/>
            <w:shd w:val="clear" w:color="auto" w:fill="F4F4F4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59220095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777777"/>
              </w:rPr>
              <w:t>[FOTO_FACHADA]</w:t>
            </w:r>
            <w:r w:rsidRPr="00DB4FF1">
              <w:rPr>
                <w:rFonts w:asciiTheme="majorHAnsi" w:hAnsiTheme="majorHAnsi" w:cstheme="majorHAnsi"/>
                <w:color w:val="777777"/>
                <w:sz w:val="16"/>
              </w:rPr>
              <w:br/>
              <w:t xml:space="preserve">La </w:t>
            </w:r>
            <w:proofErr w:type="spellStart"/>
            <w:r w:rsidRPr="00DB4FF1">
              <w:rPr>
                <w:rFonts w:asciiTheme="majorHAnsi" w:hAnsiTheme="majorHAnsi" w:cstheme="majorHAnsi"/>
                <w:color w:val="777777"/>
                <w:sz w:val="16"/>
              </w:rPr>
              <w:t>fotografía</w:t>
            </w:r>
            <w:proofErr w:type="spellEnd"/>
            <w:r w:rsidRPr="00DB4FF1">
              <w:rPr>
                <w:rFonts w:asciiTheme="majorHAnsi" w:hAnsiTheme="majorHAnsi" w:cstheme="majorHAnsi"/>
                <w:color w:val="777777"/>
                <w:sz w:val="16"/>
              </w:rPr>
              <w:t xml:space="preserve"> se </w:t>
            </w:r>
            <w:proofErr w:type="spellStart"/>
            <w:r w:rsidRPr="00DB4FF1">
              <w:rPr>
                <w:rFonts w:asciiTheme="majorHAnsi" w:hAnsiTheme="majorHAnsi" w:cstheme="majorHAnsi"/>
                <w:color w:val="777777"/>
                <w:sz w:val="16"/>
              </w:rPr>
              <w:t>insertará</w:t>
            </w:r>
            <w:proofErr w:type="spellEnd"/>
            <w:r w:rsidRPr="00DB4FF1">
              <w:rPr>
                <w:rFonts w:asciiTheme="majorHAnsi" w:hAnsiTheme="majorHAnsi" w:cstheme="majorHAnsi"/>
                <w:color w:val="777777"/>
                <w:sz w:val="16"/>
              </w:rPr>
              <w:t xml:space="preserve"> </w:t>
            </w:r>
            <w:proofErr w:type="spellStart"/>
            <w:r w:rsidRPr="00DB4FF1">
              <w:rPr>
                <w:rFonts w:asciiTheme="majorHAnsi" w:hAnsiTheme="majorHAnsi" w:cstheme="majorHAnsi"/>
                <w:color w:val="777777"/>
                <w:sz w:val="16"/>
              </w:rPr>
              <w:t>automáticamente</w:t>
            </w:r>
            <w:proofErr w:type="spellEnd"/>
            <w:r w:rsidRPr="00DB4FF1">
              <w:rPr>
                <w:rFonts w:asciiTheme="majorHAnsi" w:hAnsiTheme="majorHAnsi" w:cstheme="majorHAnsi"/>
                <w:color w:val="777777"/>
                <w:sz w:val="16"/>
              </w:rPr>
              <w:t>.</w:t>
            </w:r>
          </w:p>
        </w:tc>
      </w:tr>
    </w:tbl>
    <w:p w14:paraId="2EEEA26A" w14:textId="77777777" w:rsidR="00DB4FF1" w:rsidRDefault="00DB4FF1" w:rsidP="00DB4FF1">
      <w:pPr>
        <w:spacing w:before="120" w:after="80"/>
        <w:rPr>
          <w:rFonts w:asciiTheme="majorHAnsi" w:hAnsiTheme="majorHAnsi" w:cstheme="majorHAnsi"/>
          <w:b/>
          <w:color w:val="FFC000"/>
          <w:sz w:val="22"/>
        </w:rPr>
      </w:pPr>
    </w:p>
    <w:p w14:paraId="47B4F99B" w14:textId="2867BDF2" w:rsidR="00842C2D" w:rsidRPr="00DB4FF1" w:rsidRDefault="00000000" w:rsidP="00DB4FF1">
      <w:pPr>
        <w:shd w:val="clear" w:color="auto" w:fill="C00000"/>
        <w:spacing w:before="120" w:after="80"/>
        <w:rPr>
          <w:rFonts w:asciiTheme="majorHAnsi" w:hAnsiTheme="majorHAnsi" w:cstheme="majorHAnsi"/>
          <w:color w:val="FFFFFF" w:themeColor="background1"/>
        </w:rPr>
      </w:pPr>
      <w:r w:rsidRPr="00DB4FF1">
        <w:rPr>
          <w:rFonts w:asciiTheme="majorHAnsi" w:hAnsiTheme="majorHAnsi" w:cstheme="majorHAnsi"/>
          <w:b/>
          <w:color w:val="FFFFFF" w:themeColor="background1"/>
          <w:sz w:val="22"/>
        </w:rPr>
        <w:t>RESUMEN DE LEVANTAMIENTO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44"/>
        <w:gridCol w:w="4594"/>
      </w:tblGrid>
      <w:tr w:rsidR="00842C2D" w:rsidRPr="00DB4FF1" w14:paraId="56F649A8" w14:textId="77777777" w:rsidTr="00DB4FF1">
        <w:trPr>
          <w:jc w:val="center"/>
        </w:trPr>
        <w:tc>
          <w:tcPr>
            <w:tcW w:w="5184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899A3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DÍA CON MÁS ENCUESTAS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AAC07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</w:rPr>
              <w:t>[DIA_MAS]</w:t>
            </w:r>
          </w:p>
        </w:tc>
      </w:tr>
      <w:tr w:rsidR="00842C2D" w:rsidRPr="00DB4FF1" w14:paraId="74405499" w14:textId="77777777" w:rsidTr="00DB4FF1">
        <w:trPr>
          <w:trHeight w:val="122"/>
          <w:jc w:val="center"/>
        </w:trPr>
        <w:tc>
          <w:tcPr>
            <w:tcW w:w="5184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485F4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CANTIDAD ESE DÍA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3A5E7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</w:rPr>
              <w:t>[CANTIDAD_DIA_MAS]</w:t>
            </w:r>
          </w:p>
        </w:tc>
      </w:tr>
    </w:tbl>
    <w:p w14:paraId="2ED68DEB" w14:textId="77777777" w:rsidR="00DB4FF1" w:rsidRDefault="00DB4FF1">
      <w:pPr>
        <w:rPr>
          <w:rFonts w:asciiTheme="majorHAnsi" w:hAnsiTheme="majorHAnsi" w:cstheme="majorHAnsi"/>
          <w:b/>
          <w:color w:val="D71920"/>
          <w:sz w:val="38"/>
        </w:rPr>
      </w:pPr>
    </w:p>
    <w:p w14:paraId="7BE41F34" w14:textId="77777777" w:rsidR="00DB4FF1" w:rsidRDefault="00DB4FF1">
      <w:pPr>
        <w:rPr>
          <w:rFonts w:asciiTheme="majorHAnsi" w:hAnsiTheme="majorHAnsi" w:cstheme="majorHAnsi"/>
          <w:b/>
          <w:color w:val="D71920"/>
          <w:sz w:val="38"/>
        </w:rPr>
      </w:pPr>
    </w:p>
    <w:p w14:paraId="570D9F81" w14:textId="77777777" w:rsidR="00DB4FF1" w:rsidRDefault="00DB4FF1">
      <w:pPr>
        <w:rPr>
          <w:rFonts w:asciiTheme="majorHAnsi" w:hAnsiTheme="majorHAnsi" w:cstheme="majorHAnsi"/>
          <w:b/>
          <w:color w:val="D71920"/>
          <w:sz w:val="38"/>
        </w:rPr>
      </w:pPr>
    </w:p>
    <w:p w14:paraId="457C5B2B" w14:textId="77777777" w:rsidR="00DB4FF1" w:rsidRDefault="00DB4FF1">
      <w:pPr>
        <w:rPr>
          <w:rFonts w:asciiTheme="majorHAnsi" w:hAnsiTheme="majorHAnsi" w:cstheme="majorHAnsi"/>
          <w:b/>
          <w:color w:val="D71920"/>
          <w:sz w:val="38"/>
        </w:rPr>
      </w:pPr>
    </w:p>
    <w:p w14:paraId="0E970F41" w14:textId="77777777" w:rsidR="00DB4FF1" w:rsidRDefault="00DB4FF1">
      <w:pPr>
        <w:rPr>
          <w:rFonts w:asciiTheme="majorHAnsi" w:hAnsiTheme="majorHAnsi" w:cstheme="majorHAnsi"/>
          <w:b/>
          <w:color w:val="D71920"/>
          <w:sz w:val="38"/>
        </w:rPr>
      </w:pPr>
    </w:p>
    <w:p w14:paraId="3C7EC2AE" w14:textId="4EC249D3" w:rsidR="00842C2D" w:rsidRPr="00DB4FF1" w:rsidRDefault="00000000">
      <w:pPr>
        <w:rPr>
          <w:rFonts w:asciiTheme="majorHAnsi" w:hAnsiTheme="majorHAnsi" w:cstheme="majorHAnsi"/>
        </w:rPr>
      </w:pPr>
      <w:r w:rsidRPr="00DB4FF1">
        <w:rPr>
          <w:rFonts w:asciiTheme="majorHAnsi" w:hAnsiTheme="majorHAnsi" w:cstheme="majorHAnsi"/>
          <w:b/>
          <w:color w:val="D71920"/>
          <w:sz w:val="38"/>
        </w:rPr>
        <w:t>PERFIL DEL CLIENTE</w:t>
      </w:r>
    </w:p>
    <w:p w14:paraId="65FF70B7" w14:textId="77777777" w:rsidR="00842C2D" w:rsidRPr="00DB4FF1" w:rsidRDefault="00000000">
      <w:pPr>
        <w:spacing w:after="160"/>
        <w:rPr>
          <w:rFonts w:asciiTheme="majorHAnsi" w:hAnsiTheme="majorHAnsi" w:cstheme="majorHAnsi"/>
        </w:rPr>
      </w:pPr>
      <w:proofErr w:type="spellStart"/>
      <w:r w:rsidRPr="00DB4FF1">
        <w:rPr>
          <w:rFonts w:asciiTheme="majorHAnsi" w:hAnsiTheme="majorHAnsi" w:cstheme="majorHAnsi"/>
          <w:color w:val="777777"/>
        </w:rPr>
        <w:t>Caracterización</w:t>
      </w:r>
      <w:proofErr w:type="spellEnd"/>
      <w:r w:rsidRPr="00DB4FF1">
        <w:rPr>
          <w:rFonts w:asciiTheme="majorHAnsi" w:hAnsiTheme="majorHAnsi" w:cstheme="majorHAnsi"/>
          <w:color w:val="777777"/>
        </w:rPr>
        <w:t xml:space="preserve"> de las personas </w:t>
      </w:r>
      <w:proofErr w:type="spellStart"/>
      <w:r w:rsidRPr="00DB4FF1">
        <w:rPr>
          <w:rFonts w:asciiTheme="majorHAnsi" w:hAnsiTheme="majorHAnsi" w:cstheme="majorHAnsi"/>
          <w:color w:val="777777"/>
        </w:rPr>
        <w:t>encuestadas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2"/>
        <w:gridCol w:w="4636"/>
      </w:tblGrid>
      <w:tr w:rsidR="00842C2D" w:rsidRPr="00DB4FF1" w14:paraId="11D7D104" w14:textId="77777777" w:rsidTr="00DB4FF1">
        <w:trPr>
          <w:trHeight w:val="18"/>
          <w:jc w:val="center"/>
        </w:trPr>
        <w:tc>
          <w:tcPr>
            <w:tcW w:w="5184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3FEB7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EDAD PROMEDIO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F6AFA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</w:rPr>
              <w:t>[EDAD_PROMEDIO]</w:t>
            </w:r>
          </w:p>
        </w:tc>
      </w:tr>
      <w:tr w:rsidR="00842C2D" w:rsidRPr="00DB4FF1" w14:paraId="10B47C71" w14:textId="77777777" w:rsidTr="00DB4FF1">
        <w:trPr>
          <w:jc w:val="center"/>
        </w:trPr>
        <w:tc>
          <w:tcPr>
            <w:tcW w:w="5184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A31EA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HOMBRES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99EF9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</w:rPr>
              <w:t>[HOMBRES]</w:t>
            </w:r>
          </w:p>
        </w:tc>
      </w:tr>
      <w:tr w:rsidR="00842C2D" w:rsidRPr="00DB4FF1" w14:paraId="4F14675A" w14:textId="77777777" w:rsidTr="00DB4FF1">
        <w:trPr>
          <w:trHeight w:val="18"/>
          <w:jc w:val="center"/>
        </w:trPr>
        <w:tc>
          <w:tcPr>
            <w:tcW w:w="5184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6C78D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MUJERES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25785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</w:rPr>
              <w:t>[MUJERES]</w:t>
            </w:r>
          </w:p>
        </w:tc>
      </w:tr>
      <w:tr w:rsidR="00842C2D" w:rsidRPr="00DB4FF1" w14:paraId="21B3F6BD" w14:textId="77777777" w:rsidTr="00DB4FF1">
        <w:trPr>
          <w:trHeight w:val="212"/>
          <w:jc w:val="center"/>
        </w:trPr>
        <w:tc>
          <w:tcPr>
            <w:tcW w:w="5184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DBFF6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ESTRATO PRINCIPAL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A1928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</w:rPr>
              <w:t>[ESTRATO_PRINCIPAL] ([ESTRATO_</w:t>
            </w:r>
            <w:proofErr w:type="gramStart"/>
            <w:r w:rsidRPr="00DB4FF1">
              <w:rPr>
                <w:rFonts w:asciiTheme="majorHAnsi" w:hAnsiTheme="majorHAnsi" w:cstheme="majorHAnsi"/>
              </w:rPr>
              <w:t>PORCENTAJE]%</w:t>
            </w:r>
            <w:proofErr w:type="gramEnd"/>
            <w:r w:rsidRPr="00DB4FF1">
              <w:rPr>
                <w:rFonts w:asciiTheme="majorHAnsi" w:hAnsiTheme="majorHAnsi" w:cstheme="majorHAnsi"/>
              </w:rPr>
              <w:t>)</w:t>
            </w:r>
          </w:p>
        </w:tc>
      </w:tr>
    </w:tbl>
    <w:p w14:paraId="11FD14E4" w14:textId="77777777" w:rsidR="00DB4FF1" w:rsidRDefault="00DB4FF1" w:rsidP="00DB4FF1">
      <w:pPr>
        <w:shd w:val="clear" w:color="auto" w:fill="FFFFFF" w:themeFill="background1"/>
        <w:spacing w:before="120" w:after="80"/>
        <w:rPr>
          <w:rFonts w:asciiTheme="majorHAnsi" w:hAnsiTheme="majorHAnsi" w:cstheme="majorHAnsi"/>
          <w:b/>
          <w:color w:val="FFFFFF"/>
          <w:sz w:val="22"/>
        </w:rPr>
      </w:pPr>
    </w:p>
    <w:p w14:paraId="100D7705" w14:textId="70CA0A61" w:rsidR="00842C2D" w:rsidRPr="00DB4FF1" w:rsidRDefault="00000000">
      <w:pPr>
        <w:shd w:val="clear" w:color="auto" w:fill="D71920"/>
        <w:spacing w:before="120" w:after="80"/>
        <w:rPr>
          <w:rFonts w:asciiTheme="majorHAnsi" w:hAnsiTheme="majorHAnsi" w:cstheme="majorHAnsi"/>
        </w:rPr>
      </w:pPr>
      <w:r w:rsidRPr="00DB4FF1">
        <w:rPr>
          <w:rFonts w:asciiTheme="majorHAnsi" w:hAnsiTheme="majorHAnsi" w:cstheme="majorHAnsi"/>
          <w:b/>
          <w:color w:val="FFFFFF"/>
          <w:sz w:val="22"/>
        </w:rPr>
        <w:t>OCUPACIÓN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20"/>
        <w:gridCol w:w="2977"/>
      </w:tblGrid>
      <w:tr w:rsidR="00842C2D" w:rsidRPr="00DB4FF1" w14:paraId="02C40522" w14:textId="77777777">
        <w:trPr>
          <w:jc w:val="center"/>
        </w:trPr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BC3CB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OCUPACIÓN</w:t>
            </w:r>
          </w:p>
        </w:tc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33FCD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CANTIDAD</w:t>
            </w:r>
          </w:p>
        </w:tc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37B76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%</w:t>
            </w:r>
          </w:p>
        </w:tc>
      </w:tr>
      <w:tr w:rsidR="00842C2D" w:rsidRPr="00DB4FF1" w14:paraId="276A36B2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5A3B9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6B6CB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F5845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190FD801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10629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60EE9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6ED72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3CF7E750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E4A93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FAED2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2A66F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759E8386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1ACA0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83151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8DD4C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2A7DF23C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8A07E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1E281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B5BCF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</w:tbl>
    <w:p w14:paraId="38C8DA6F" w14:textId="77777777" w:rsidR="00DB4FF1" w:rsidRDefault="00DB4FF1" w:rsidP="00DB4FF1">
      <w:pPr>
        <w:shd w:val="clear" w:color="auto" w:fill="FFFFFF" w:themeFill="background1"/>
        <w:spacing w:before="120" w:after="80"/>
        <w:rPr>
          <w:rFonts w:asciiTheme="majorHAnsi" w:hAnsiTheme="majorHAnsi" w:cstheme="majorHAnsi"/>
          <w:b/>
          <w:color w:val="FFFFFF"/>
          <w:sz w:val="22"/>
        </w:rPr>
      </w:pPr>
    </w:p>
    <w:p w14:paraId="3CC2C010" w14:textId="18F98DFD" w:rsidR="00842C2D" w:rsidRPr="00DB4FF1" w:rsidRDefault="00000000">
      <w:pPr>
        <w:shd w:val="clear" w:color="auto" w:fill="D71920"/>
        <w:spacing w:before="120" w:after="80"/>
        <w:rPr>
          <w:rFonts w:asciiTheme="majorHAnsi" w:hAnsiTheme="majorHAnsi" w:cstheme="majorHAnsi"/>
        </w:rPr>
      </w:pPr>
      <w:r w:rsidRPr="00DB4FF1">
        <w:rPr>
          <w:rFonts w:asciiTheme="majorHAnsi" w:hAnsiTheme="majorHAnsi" w:cstheme="majorHAnsi"/>
          <w:b/>
          <w:color w:val="FFFFFF"/>
          <w:sz w:val="22"/>
        </w:rPr>
        <w:t>PERCEPCIÓN DEL SERVICIO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18"/>
      </w:tblGrid>
      <w:tr w:rsidR="00842C2D" w:rsidRPr="00DB4FF1" w14:paraId="6F8A3D26" w14:textId="77777777">
        <w:tc>
          <w:tcPr>
            <w:tcW w:w="10368" w:type="dxa"/>
            <w:shd w:val="clear" w:color="auto" w:fill="F4F4F4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64EFE9B" w14:textId="77777777" w:rsidR="00842C2D" w:rsidRPr="00DB4FF1" w:rsidRDefault="00000000">
            <w:pPr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</w:rPr>
              <w:t>[PERCEPCION_SERVICIO]</w:t>
            </w:r>
          </w:p>
        </w:tc>
      </w:tr>
    </w:tbl>
    <w:p w14:paraId="2558C787" w14:textId="77777777" w:rsidR="00842C2D" w:rsidRPr="00DB4FF1" w:rsidRDefault="00000000">
      <w:pPr>
        <w:rPr>
          <w:rFonts w:asciiTheme="majorHAnsi" w:hAnsiTheme="majorHAnsi" w:cstheme="majorHAnsi"/>
        </w:rPr>
      </w:pPr>
      <w:r w:rsidRPr="00DB4FF1">
        <w:rPr>
          <w:rFonts w:asciiTheme="majorHAnsi" w:hAnsiTheme="majorHAnsi" w:cstheme="majorHAnsi"/>
        </w:rPr>
        <w:br w:type="page"/>
      </w:r>
    </w:p>
    <w:p w14:paraId="59EB4F19" w14:textId="77777777" w:rsidR="00842C2D" w:rsidRPr="00DB4FF1" w:rsidRDefault="00000000">
      <w:pPr>
        <w:rPr>
          <w:rFonts w:asciiTheme="majorHAnsi" w:hAnsiTheme="majorHAnsi" w:cstheme="majorHAnsi"/>
        </w:rPr>
      </w:pPr>
      <w:r w:rsidRPr="00DB4FF1">
        <w:rPr>
          <w:rFonts w:asciiTheme="majorHAnsi" w:hAnsiTheme="majorHAnsi" w:cstheme="majorHAnsi"/>
          <w:b/>
          <w:color w:val="D71920"/>
          <w:sz w:val="38"/>
        </w:rPr>
        <w:lastRenderedPageBreak/>
        <w:t>INFORMACIÓN DEL ESTUDIO</w:t>
      </w:r>
    </w:p>
    <w:p w14:paraId="33464FBE" w14:textId="77777777" w:rsidR="00842C2D" w:rsidRPr="00DB4FF1" w:rsidRDefault="00000000">
      <w:pPr>
        <w:spacing w:after="160"/>
        <w:rPr>
          <w:rFonts w:asciiTheme="majorHAnsi" w:hAnsiTheme="majorHAnsi" w:cstheme="majorHAnsi"/>
        </w:rPr>
      </w:pPr>
      <w:proofErr w:type="spellStart"/>
      <w:r w:rsidRPr="00DB4FF1">
        <w:rPr>
          <w:rFonts w:asciiTheme="majorHAnsi" w:hAnsiTheme="majorHAnsi" w:cstheme="majorHAnsi"/>
          <w:color w:val="777777"/>
        </w:rPr>
        <w:t>Resultados</w:t>
      </w:r>
      <w:proofErr w:type="spellEnd"/>
      <w:r w:rsidRPr="00DB4FF1">
        <w:rPr>
          <w:rFonts w:asciiTheme="majorHAnsi" w:hAnsiTheme="majorHAnsi" w:cstheme="majorHAnsi"/>
          <w:color w:val="777777"/>
        </w:rPr>
        <w:t xml:space="preserve"> de las </w:t>
      </w:r>
      <w:proofErr w:type="spellStart"/>
      <w:r w:rsidRPr="00DB4FF1">
        <w:rPr>
          <w:rFonts w:asciiTheme="majorHAnsi" w:hAnsiTheme="majorHAnsi" w:cstheme="majorHAnsi"/>
          <w:color w:val="777777"/>
        </w:rPr>
        <w:t>encuestas</w:t>
      </w:r>
      <w:proofErr w:type="spellEnd"/>
    </w:p>
    <w:p w14:paraId="2B6E07D0" w14:textId="77777777" w:rsidR="00842C2D" w:rsidRPr="00DB4FF1" w:rsidRDefault="00000000">
      <w:pPr>
        <w:shd w:val="clear" w:color="auto" w:fill="D71920"/>
        <w:spacing w:before="120" w:after="80"/>
        <w:rPr>
          <w:rFonts w:asciiTheme="majorHAnsi" w:hAnsiTheme="majorHAnsi" w:cstheme="majorHAnsi"/>
        </w:rPr>
      </w:pPr>
      <w:r w:rsidRPr="00DB4FF1">
        <w:rPr>
          <w:rFonts w:asciiTheme="majorHAnsi" w:hAnsiTheme="majorHAnsi" w:cstheme="majorHAnsi"/>
          <w:b/>
          <w:color w:val="FFFFFF"/>
          <w:sz w:val="22"/>
        </w:rPr>
        <w:t>PRINCIPAL MOTIVO DE COMPRA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35"/>
        <w:gridCol w:w="2993"/>
      </w:tblGrid>
      <w:tr w:rsidR="00842C2D" w:rsidRPr="00DB4FF1" w14:paraId="67F8E2B7" w14:textId="77777777">
        <w:trPr>
          <w:jc w:val="center"/>
        </w:trPr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E7D98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MOTIVO</w:t>
            </w:r>
          </w:p>
        </w:tc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5118E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CANTIDAD</w:t>
            </w:r>
          </w:p>
        </w:tc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F2631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%</w:t>
            </w:r>
          </w:p>
        </w:tc>
      </w:tr>
      <w:tr w:rsidR="00842C2D" w:rsidRPr="00DB4FF1" w14:paraId="5973434E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E7A2B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1AED7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D6B89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76891B57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9EDB0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0576B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6A5F3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11E32B0A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ABE10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A1D31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EAF2E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11E93227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6E25E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711C7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1F321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009BF239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5AAB4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29F7F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D9864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</w:tbl>
    <w:p w14:paraId="57834DB3" w14:textId="77777777" w:rsidR="00DB4FF1" w:rsidRDefault="00DB4FF1" w:rsidP="00DB4FF1">
      <w:pPr>
        <w:shd w:val="clear" w:color="auto" w:fill="FFFFFF" w:themeFill="background1"/>
        <w:spacing w:before="120" w:after="80"/>
        <w:rPr>
          <w:rFonts w:asciiTheme="majorHAnsi" w:hAnsiTheme="majorHAnsi" w:cstheme="majorHAnsi"/>
          <w:b/>
          <w:color w:val="FFFFFF"/>
          <w:sz w:val="22"/>
        </w:rPr>
      </w:pPr>
    </w:p>
    <w:p w14:paraId="79A82987" w14:textId="0C709EA8" w:rsidR="00842C2D" w:rsidRPr="00DB4FF1" w:rsidRDefault="00000000">
      <w:pPr>
        <w:shd w:val="clear" w:color="auto" w:fill="D71920"/>
        <w:spacing w:before="120" w:after="80"/>
        <w:rPr>
          <w:rFonts w:asciiTheme="majorHAnsi" w:hAnsiTheme="majorHAnsi" w:cstheme="majorHAnsi"/>
        </w:rPr>
      </w:pPr>
      <w:r w:rsidRPr="00DB4FF1">
        <w:rPr>
          <w:rFonts w:asciiTheme="majorHAnsi" w:hAnsiTheme="majorHAnsi" w:cstheme="majorHAnsi"/>
          <w:b/>
          <w:color w:val="FFFFFF"/>
          <w:sz w:val="22"/>
        </w:rPr>
        <w:t>MEDIO DE LLEGADA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50"/>
        <w:gridCol w:w="3016"/>
        <w:gridCol w:w="2972"/>
      </w:tblGrid>
      <w:tr w:rsidR="00842C2D" w:rsidRPr="00DB4FF1" w14:paraId="6DD2DDDF" w14:textId="77777777">
        <w:trPr>
          <w:jc w:val="center"/>
        </w:trPr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E226B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MEDIO DE TRANSPORTE</w:t>
            </w:r>
          </w:p>
        </w:tc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B4A59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CANTIDAD</w:t>
            </w:r>
          </w:p>
        </w:tc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00C41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%</w:t>
            </w:r>
          </w:p>
        </w:tc>
      </w:tr>
      <w:tr w:rsidR="00842C2D" w:rsidRPr="00DB4FF1" w14:paraId="199B45EA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6A00F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73698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62236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3A1D9AC8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5E2BE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890D4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8EDF4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3498C6E0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7CF23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23B72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F5410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152867E8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249C7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53F4C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9FE94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3CDC51C2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6F796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51A32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ACECC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</w:tbl>
    <w:p w14:paraId="765A9872" w14:textId="77777777" w:rsidR="00DB4FF1" w:rsidRDefault="00DB4FF1" w:rsidP="00DB4FF1">
      <w:pPr>
        <w:shd w:val="clear" w:color="auto" w:fill="FFFFFF" w:themeFill="background1"/>
        <w:spacing w:before="120" w:after="80"/>
        <w:rPr>
          <w:rFonts w:asciiTheme="majorHAnsi" w:hAnsiTheme="majorHAnsi" w:cstheme="majorHAnsi"/>
          <w:b/>
          <w:color w:val="FFFFFF"/>
          <w:sz w:val="22"/>
        </w:rPr>
      </w:pPr>
    </w:p>
    <w:p w14:paraId="6B395DCF" w14:textId="6348AE7B" w:rsidR="00842C2D" w:rsidRPr="00DB4FF1" w:rsidRDefault="00000000">
      <w:pPr>
        <w:shd w:val="clear" w:color="auto" w:fill="D71920"/>
        <w:spacing w:before="120" w:after="80"/>
        <w:rPr>
          <w:rFonts w:asciiTheme="majorHAnsi" w:hAnsiTheme="majorHAnsi" w:cstheme="majorHAnsi"/>
        </w:rPr>
      </w:pPr>
      <w:r w:rsidRPr="00DB4FF1">
        <w:rPr>
          <w:rFonts w:asciiTheme="majorHAnsi" w:hAnsiTheme="majorHAnsi" w:cstheme="majorHAnsi"/>
          <w:b/>
          <w:color w:val="FFFFFF"/>
          <w:sz w:val="22"/>
        </w:rPr>
        <w:t>ORIGEN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99"/>
        <w:gridCol w:w="3040"/>
        <w:gridCol w:w="2999"/>
      </w:tblGrid>
      <w:tr w:rsidR="00842C2D" w:rsidRPr="00DB4FF1" w14:paraId="11F51EE7" w14:textId="77777777">
        <w:trPr>
          <w:jc w:val="center"/>
        </w:trPr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0C257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LUGAR</w:t>
            </w:r>
          </w:p>
        </w:tc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C4C0F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CANTIDAD</w:t>
            </w:r>
          </w:p>
        </w:tc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ECE16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%</w:t>
            </w:r>
          </w:p>
        </w:tc>
      </w:tr>
      <w:tr w:rsidR="00842C2D" w:rsidRPr="00DB4FF1" w14:paraId="591EA38F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F2F9B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1FCCF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C978C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212A7B0F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58CA7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A1A521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8C140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360AC09F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FBAE0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lastRenderedPageBreak/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107B4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166A0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7CEACB25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C6BF4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64177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A3331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2CCDDF07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03D75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28474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00C8B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</w:tbl>
    <w:p w14:paraId="70F1E1A9" w14:textId="77777777" w:rsidR="00842C2D" w:rsidRPr="00DB4FF1" w:rsidRDefault="00000000">
      <w:pPr>
        <w:shd w:val="clear" w:color="auto" w:fill="D71920"/>
        <w:spacing w:before="120" w:after="80"/>
        <w:rPr>
          <w:rFonts w:asciiTheme="majorHAnsi" w:hAnsiTheme="majorHAnsi" w:cstheme="majorHAnsi"/>
        </w:rPr>
      </w:pPr>
      <w:r w:rsidRPr="00DB4FF1">
        <w:rPr>
          <w:rFonts w:asciiTheme="majorHAnsi" w:hAnsiTheme="majorHAnsi" w:cstheme="majorHAnsi"/>
          <w:b/>
          <w:color w:val="FFFFFF"/>
          <w:sz w:val="22"/>
        </w:rPr>
        <w:t>DESTINO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99"/>
        <w:gridCol w:w="3040"/>
        <w:gridCol w:w="2999"/>
      </w:tblGrid>
      <w:tr w:rsidR="00842C2D" w:rsidRPr="00DB4FF1" w14:paraId="7B8A0896" w14:textId="77777777">
        <w:trPr>
          <w:jc w:val="center"/>
        </w:trPr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B1399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LUGAR</w:t>
            </w:r>
          </w:p>
        </w:tc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B8A28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CANTIDAD</w:t>
            </w:r>
          </w:p>
        </w:tc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FF580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b/>
                <w:color w:val="FFFFFF"/>
                <w:sz w:val="17"/>
              </w:rPr>
              <w:t>%</w:t>
            </w:r>
          </w:p>
        </w:tc>
      </w:tr>
      <w:tr w:rsidR="00842C2D" w:rsidRPr="00DB4FF1" w14:paraId="41E265E8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86191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3FA47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54059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34C05511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C4B60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47066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8E0AE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35AD75CB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C4F8E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4E763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D6A8E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67573DF7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CCD07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26F0A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AC940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  <w:tr w:rsidR="00842C2D" w:rsidRPr="00DB4FF1" w14:paraId="291E225F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122E5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47B49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AA663" w14:textId="77777777" w:rsidR="00842C2D" w:rsidRPr="00DB4FF1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DB4FF1">
              <w:rPr>
                <w:rFonts w:asciiTheme="majorHAnsi" w:hAnsiTheme="majorHAnsi" w:cstheme="majorHAnsi"/>
                <w:sz w:val="17"/>
              </w:rPr>
              <w:t>[DATO]</w:t>
            </w:r>
          </w:p>
        </w:tc>
      </w:tr>
    </w:tbl>
    <w:p w14:paraId="04195A7A" w14:textId="77777777" w:rsidR="00842C2D" w:rsidRPr="00DB4FF1" w:rsidRDefault="00000000">
      <w:pPr>
        <w:rPr>
          <w:rFonts w:asciiTheme="majorHAnsi" w:hAnsiTheme="majorHAnsi" w:cstheme="majorHAnsi"/>
        </w:rPr>
      </w:pPr>
      <w:r w:rsidRPr="00DB4FF1">
        <w:rPr>
          <w:rFonts w:asciiTheme="majorHAnsi" w:hAnsiTheme="majorHAnsi" w:cstheme="majorHAnsi"/>
        </w:rPr>
        <w:br w:type="page"/>
      </w:r>
    </w:p>
    <w:p w14:paraId="5BB0A421" w14:textId="77777777" w:rsidR="00842C2D" w:rsidRDefault="00000000">
      <w:r>
        <w:rPr>
          <w:b/>
          <w:color w:val="D71920"/>
          <w:sz w:val="38"/>
        </w:rPr>
        <w:lastRenderedPageBreak/>
        <w:t>ALTERNATIVA Y ANÁLISIS</w:t>
      </w:r>
    </w:p>
    <w:p w14:paraId="22956D77" w14:textId="77777777" w:rsidR="00842C2D" w:rsidRDefault="00000000">
      <w:pPr>
        <w:spacing w:after="160"/>
      </w:pPr>
      <w:proofErr w:type="spellStart"/>
      <w:r>
        <w:rPr>
          <w:color w:val="777777"/>
        </w:rPr>
        <w:t>Competencia</w:t>
      </w:r>
      <w:proofErr w:type="spellEnd"/>
      <w:r>
        <w:rPr>
          <w:color w:val="777777"/>
        </w:rPr>
        <w:t xml:space="preserve">, radio de </w:t>
      </w:r>
      <w:proofErr w:type="spellStart"/>
      <w:r>
        <w:rPr>
          <w:color w:val="777777"/>
        </w:rPr>
        <w:t>influencia</w:t>
      </w:r>
      <w:proofErr w:type="spellEnd"/>
      <w:r>
        <w:rPr>
          <w:color w:val="777777"/>
        </w:rPr>
        <w:t xml:space="preserve"> e </w:t>
      </w:r>
      <w:proofErr w:type="spellStart"/>
      <w:r>
        <w:rPr>
          <w:color w:val="777777"/>
        </w:rPr>
        <w:t>isócrona</w:t>
      </w:r>
      <w:proofErr w:type="spellEnd"/>
    </w:p>
    <w:p w14:paraId="216FF042" w14:textId="77777777" w:rsidR="00DB4FF1" w:rsidRDefault="00DB4FF1" w:rsidP="00DB4FF1">
      <w:pPr>
        <w:shd w:val="clear" w:color="auto" w:fill="FFFFFF" w:themeFill="background1"/>
        <w:spacing w:before="120" w:after="80"/>
        <w:rPr>
          <w:b/>
          <w:color w:val="FFFFFF"/>
          <w:sz w:val="22"/>
        </w:rPr>
      </w:pPr>
    </w:p>
    <w:p w14:paraId="59954226" w14:textId="0C973F9C" w:rsidR="00842C2D" w:rsidRDefault="00000000">
      <w:pPr>
        <w:shd w:val="clear" w:color="auto" w:fill="D71920"/>
        <w:spacing w:before="120" w:after="80"/>
      </w:pPr>
      <w:r>
        <w:rPr>
          <w:b/>
          <w:color w:val="FFFFFF"/>
          <w:sz w:val="22"/>
        </w:rPr>
        <w:t>ALTERNATIVA DE COMPRA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64"/>
        <w:gridCol w:w="3014"/>
        <w:gridCol w:w="2960"/>
      </w:tblGrid>
      <w:tr w:rsidR="00842C2D" w14:paraId="02D0ED52" w14:textId="77777777">
        <w:trPr>
          <w:jc w:val="center"/>
        </w:trPr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7966D" w14:textId="77777777" w:rsidR="00842C2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COMPETIDOR</w:t>
            </w:r>
          </w:p>
        </w:tc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2BFA4" w14:textId="77777777" w:rsidR="00842C2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CANTIDAD</w:t>
            </w:r>
          </w:p>
        </w:tc>
        <w:tc>
          <w:tcPr>
            <w:tcW w:w="3456" w:type="dxa"/>
            <w:shd w:val="clear" w:color="auto" w:fill="D7192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EF3EE" w14:textId="77777777" w:rsidR="00842C2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%</w:t>
            </w:r>
          </w:p>
        </w:tc>
      </w:tr>
      <w:tr w:rsidR="00842C2D" w14:paraId="7EB2FDBB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D2002" w14:textId="77777777" w:rsidR="00842C2D" w:rsidRDefault="00000000">
            <w:pPr>
              <w:jc w:val="center"/>
            </w:pPr>
            <w:r>
              <w:t>[</w:t>
            </w:r>
            <w:proofErr w:type="spellStart"/>
            <w:r>
              <w:t>Competidor</w:t>
            </w:r>
            <w:proofErr w:type="spellEnd"/>
            <w:r>
              <w:t xml:space="preserve"> 1]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1AF90" w14:textId="77777777" w:rsidR="00842C2D" w:rsidRDefault="00000000">
            <w:pPr>
              <w:jc w:val="center"/>
            </w:pPr>
            <w: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9190D" w14:textId="77777777" w:rsidR="00842C2D" w:rsidRDefault="00000000">
            <w:pPr>
              <w:jc w:val="center"/>
            </w:pPr>
            <w:r>
              <w:t>[DATO]</w:t>
            </w:r>
          </w:p>
        </w:tc>
      </w:tr>
      <w:tr w:rsidR="00842C2D" w14:paraId="30EE723F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CF26F" w14:textId="77777777" w:rsidR="00842C2D" w:rsidRDefault="00000000">
            <w:pPr>
              <w:jc w:val="center"/>
            </w:pPr>
            <w:r>
              <w:t>[</w:t>
            </w:r>
            <w:proofErr w:type="spellStart"/>
            <w:r>
              <w:t>Competidor</w:t>
            </w:r>
            <w:proofErr w:type="spellEnd"/>
            <w:r>
              <w:t xml:space="preserve"> 2]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D5DC5" w14:textId="77777777" w:rsidR="00842C2D" w:rsidRDefault="00000000">
            <w:pPr>
              <w:jc w:val="center"/>
            </w:pPr>
            <w: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33969" w14:textId="77777777" w:rsidR="00842C2D" w:rsidRDefault="00000000">
            <w:pPr>
              <w:jc w:val="center"/>
            </w:pPr>
            <w:r>
              <w:t>[DATO]</w:t>
            </w:r>
          </w:p>
        </w:tc>
      </w:tr>
      <w:tr w:rsidR="00842C2D" w14:paraId="05100FFE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1B387" w14:textId="77777777" w:rsidR="00842C2D" w:rsidRDefault="00000000">
            <w:pPr>
              <w:jc w:val="center"/>
            </w:pPr>
            <w:r>
              <w:t>[</w:t>
            </w:r>
            <w:proofErr w:type="spellStart"/>
            <w:r>
              <w:t>Competidor</w:t>
            </w:r>
            <w:proofErr w:type="spellEnd"/>
            <w:r>
              <w:t xml:space="preserve"> 3]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11750" w14:textId="77777777" w:rsidR="00842C2D" w:rsidRDefault="00000000">
            <w:pPr>
              <w:jc w:val="center"/>
            </w:pPr>
            <w: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826AA" w14:textId="77777777" w:rsidR="00842C2D" w:rsidRDefault="00000000">
            <w:pPr>
              <w:jc w:val="center"/>
            </w:pPr>
            <w:r>
              <w:t>[DATO]</w:t>
            </w:r>
          </w:p>
        </w:tc>
      </w:tr>
      <w:tr w:rsidR="00842C2D" w14:paraId="01FE97E6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23AA5" w14:textId="77777777" w:rsidR="00842C2D" w:rsidRDefault="00000000">
            <w:pPr>
              <w:jc w:val="center"/>
            </w:pPr>
            <w:r>
              <w:t>[</w:t>
            </w:r>
            <w:proofErr w:type="spellStart"/>
            <w:r>
              <w:t>Competidor</w:t>
            </w:r>
            <w:proofErr w:type="spellEnd"/>
            <w:r>
              <w:t xml:space="preserve"> 4]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0AEB3" w14:textId="77777777" w:rsidR="00842C2D" w:rsidRDefault="00000000">
            <w:pPr>
              <w:jc w:val="center"/>
            </w:pPr>
            <w: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ACBF0" w14:textId="77777777" w:rsidR="00842C2D" w:rsidRDefault="00000000">
            <w:pPr>
              <w:jc w:val="center"/>
            </w:pPr>
            <w:r>
              <w:t>[DATO]</w:t>
            </w:r>
          </w:p>
        </w:tc>
      </w:tr>
      <w:tr w:rsidR="00842C2D" w14:paraId="14E58375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600A3" w14:textId="77777777" w:rsidR="00842C2D" w:rsidRDefault="00000000">
            <w:pPr>
              <w:jc w:val="center"/>
            </w:pPr>
            <w:r>
              <w:t>[</w:t>
            </w:r>
            <w:proofErr w:type="spellStart"/>
            <w:r>
              <w:t>Competidor</w:t>
            </w:r>
            <w:proofErr w:type="spellEnd"/>
            <w:r>
              <w:t xml:space="preserve"> 5]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33BE5" w14:textId="77777777" w:rsidR="00842C2D" w:rsidRDefault="00000000">
            <w:pPr>
              <w:jc w:val="center"/>
            </w:pPr>
            <w:r>
              <w:t>[DATO]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D8008" w14:textId="77777777" w:rsidR="00842C2D" w:rsidRDefault="00000000">
            <w:pPr>
              <w:jc w:val="center"/>
            </w:pPr>
            <w:r>
              <w:t>[DATO]</w:t>
            </w:r>
          </w:p>
        </w:tc>
      </w:tr>
    </w:tbl>
    <w:p w14:paraId="424099C5" w14:textId="77777777" w:rsidR="00DB4FF1" w:rsidRDefault="00DB4FF1" w:rsidP="00DB4FF1">
      <w:pPr>
        <w:shd w:val="clear" w:color="auto" w:fill="FFFFFF" w:themeFill="background1"/>
        <w:spacing w:before="120" w:after="80"/>
        <w:rPr>
          <w:b/>
          <w:color w:val="FFFFFF"/>
          <w:sz w:val="22"/>
        </w:rPr>
      </w:pPr>
    </w:p>
    <w:p w14:paraId="43F0DD18" w14:textId="5E60CA5F" w:rsidR="00842C2D" w:rsidRDefault="00000000">
      <w:pPr>
        <w:shd w:val="clear" w:color="auto" w:fill="D71920"/>
        <w:spacing w:before="120" w:after="80"/>
      </w:pPr>
      <w:r>
        <w:rPr>
          <w:b/>
          <w:color w:val="FFFFFF"/>
          <w:sz w:val="22"/>
        </w:rPr>
        <w:t>RADIO DE INFLUENCIA</w:t>
      </w:r>
    </w:p>
    <w:p w14:paraId="0A5EC766" w14:textId="77777777" w:rsidR="00842C2D" w:rsidRDefault="00000000">
      <w:pPr>
        <w:spacing w:after="60"/>
      </w:pPr>
      <w:r>
        <w:rPr>
          <w:b/>
        </w:rPr>
        <w:t xml:space="preserve">Radio: </w:t>
      </w:r>
      <w:r>
        <w:t>[RADIO_INFLUENCIA]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8"/>
      </w:tblGrid>
      <w:tr w:rsidR="00842C2D" w14:paraId="34D4BDE1" w14:textId="77777777">
        <w:trPr>
          <w:jc w:val="center"/>
        </w:trPr>
        <w:tc>
          <w:tcPr>
            <w:tcW w:w="10368" w:type="dxa"/>
            <w:shd w:val="clear" w:color="auto" w:fill="F4F4F4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71145A2F" w14:textId="77777777" w:rsidR="00842C2D" w:rsidRDefault="00000000">
            <w:pPr>
              <w:jc w:val="center"/>
            </w:pPr>
            <w:r>
              <w:rPr>
                <w:b/>
                <w:color w:val="777777"/>
              </w:rPr>
              <w:t>[PEGAR AQUÍ / IMAGEN DEL RADIO DE INFLUENCIA]</w:t>
            </w:r>
          </w:p>
        </w:tc>
      </w:tr>
    </w:tbl>
    <w:p w14:paraId="1F1FF8C7" w14:textId="77777777" w:rsidR="00DB4FF1" w:rsidRDefault="00DB4FF1" w:rsidP="00DB4FF1">
      <w:pPr>
        <w:shd w:val="clear" w:color="auto" w:fill="FFFFFF" w:themeFill="background1"/>
        <w:spacing w:before="120" w:after="80"/>
        <w:rPr>
          <w:b/>
          <w:color w:val="FFFFFF"/>
          <w:sz w:val="22"/>
        </w:rPr>
      </w:pPr>
    </w:p>
    <w:p w14:paraId="60851D81" w14:textId="4357ECB0" w:rsidR="00842C2D" w:rsidRDefault="00000000">
      <w:pPr>
        <w:shd w:val="clear" w:color="auto" w:fill="D71920"/>
        <w:spacing w:before="120" w:after="80"/>
      </w:pPr>
      <w:r>
        <w:rPr>
          <w:b/>
          <w:color w:val="FFFFFF"/>
          <w:sz w:val="22"/>
        </w:rPr>
        <w:t>ISÓCRONA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8"/>
      </w:tblGrid>
      <w:tr w:rsidR="00842C2D" w14:paraId="7062517F" w14:textId="77777777">
        <w:trPr>
          <w:jc w:val="center"/>
        </w:trPr>
        <w:tc>
          <w:tcPr>
            <w:tcW w:w="10368" w:type="dxa"/>
            <w:shd w:val="clear" w:color="auto" w:fill="F4F4F4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6DC9C39D" w14:textId="77777777" w:rsidR="00842C2D" w:rsidRDefault="00000000">
            <w:pPr>
              <w:jc w:val="center"/>
            </w:pPr>
            <w:r>
              <w:rPr>
                <w:b/>
                <w:color w:val="777777"/>
              </w:rPr>
              <w:t>[PEGAR AQUÍ / IMAGEN DE LA ISÓCRONA]</w:t>
            </w:r>
          </w:p>
        </w:tc>
      </w:tr>
    </w:tbl>
    <w:p w14:paraId="5BD9FCBF" w14:textId="77777777" w:rsidR="00DB4FF1" w:rsidRDefault="00DB4FF1" w:rsidP="00DB4FF1">
      <w:pPr>
        <w:shd w:val="clear" w:color="auto" w:fill="FFFFFF" w:themeFill="background1"/>
        <w:spacing w:before="120" w:after="80"/>
        <w:rPr>
          <w:b/>
          <w:color w:val="FFFFFF"/>
          <w:sz w:val="22"/>
        </w:rPr>
      </w:pPr>
    </w:p>
    <w:p w14:paraId="06DD71E5" w14:textId="28979FCB" w:rsidR="00842C2D" w:rsidRDefault="00000000">
      <w:pPr>
        <w:shd w:val="clear" w:color="auto" w:fill="D71920"/>
        <w:spacing w:before="120" w:after="80"/>
      </w:pPr>
      <w:r>
        <w:rPr>
          <w:b/>
          <w:color w:val="FFFFFF"/>
          <w:sz w:val="22"/>
        </w:rPr>
        <w:t>INSIGHTS CLAVE</w:t>
      </w:r>
    </w:p>
    <w:p w14:paraId="7867224C" w14:textId="77777777" w:rsidR="00842C2D" w:rsidRDefault="00000000">
      <w:pPr>
        <w:ind w:left="216"/>
      </w:pPr>
      <w:r>
        <w:t>• [INSIGHT_1]</w:t>
      </w:r>
    </w:p>
    <w:p w14:paraId="279BC216" w14:textId="77777777" w:rsidR="00842C2D" w:rsidRDefault="00000000">
      <w:pPr>
        <w:ind w:left="216"/>
      </w:pPr>
      <w:r>
        <w:t>• [INSIGHT_2]</w:t>
      </w:r>
    </w:p>
    <w:p w14:paraId="1D717EDD" w14:textId="77777777" w:rsidR="00842C2D" w:rsidRDefault="00000000">
      <w:pPr>
        <w:ind w:left="216"/>
      </w:pPr>
      <w:r>
        <w:t>• [INSIGHT_3]</w:t>
      </w:r>
    </w:p>
    <w:p w14:paraId="261CB8F5" w14:textId="77777777" w:rsidR="00842C2D" w:rsidRDefault="00000000">
      <w:r>
        <w:br w:type="page"/>
      </w:r>
    </w:p>
    <w:p w14:paraId="36F04C39" w14:textId="77777777" w:rsidR="00842C2D" w:rsidRDefault="00000000">
      <w:r>
        <w:rPr>
          <w:b/>
          <w:color w:val="D71920"/>
          <w:sz w:val="38"/>
        </w:rPr>
        <w:lastRenderedPageBreak/>
        <w:t>REGISTRO FOTOGRÁFICO</w:t>
      </w:r>
    </w:p>
    <w:p w14:paraId="3BA8E98B" w14:textId="77777777" w:rsidR="00842C2D" w:rsidRDefault="00000000">
      <w:pPr>
        <w:spacing w:after="160"/>
      </w:pPr>
      <w:proofErr w:type="spellStart"/>
      <w:r>
        <w:rPr>
          <w:color w:val="777777"/>
        </w:rPr>
        <w:t>Evidencia</w:t>
      </w:r>
      <w:proofErr w:type="spellEnd"/>
      <w:r>
        <w:rPr>
          <w:color w:val="777777"/>
        </w:rPr>
        <w:t xml:space="preserve"> visual de la tienda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9"/>
        <w:gridCol w:w="4539"/>
      </w:tblGrid>
      <w:tr w:rsidR="00842C2D" w14:paraId="17C77017" w14:textId="77777777">
        <w:trPr>
          <w:jc w:val="center"/>
        </w:trPr>
        <w:tc>
          <w:tcPr>
            <w:tcW w:w="5184" w:type="dxa"/>
            <w:shd w:val="clear" w:color="auto" w:fill="F4F4F4"/>
            <w:tcMar>
              <w:top w:w="500" w:type="dxa"/>
              <w:left w:w="120" w:type="dxa"/>
              <w:bottom w:w="500" w:type="dxa"/>
              <w:right w:w="120" w:type="dxa"/>
            </w:tcMar>
          </w:tcPr>
          <w:p w14:paraId="5A14543C" w14:textId="77777777" w:rsidR="00842C2D" w:rsidRDefault="00000000">
            <w:pPr>
              <w:jc w:val="center"/>
            </w:pPr>
            <w:r>
              <w:rPr>
                <w:b/>
                <w:color w:val="777777"/>
                <w:sz w:val="20"/>
              </w:rPr>
              <w:t>[FOTO_1]</w:t>
            </w:r>
            <w:r>
              <w:br/>
            </w:r>
          </w:p>
        </w:tc>
        <w:tc>
          <w:tcPr>
            <w:tcW w:w="5184" w:type="dxa"/>
            <w:shd w:val="clear" w:color="auto" w:fill="F4F4F4"/>
            <w:tcMar>
              <w:top w:w="500" w:type="dxa"/>
              <w:left w:w="120" w:type="dxa"/>
              <w:bottom w:w="500" w:type="dxa"/>
              <w:right w:w="120" w:type="dxa"/>
            </w:tcMar>
          </w:tcPr>
          <w:p w14:paraId="58F05A5C" w14:textId="77777777" w:rsidR="00842C2D" w:rsidRDefault="00000000">
            <w:pPr>
              <w:jc w:val="center"/>
            </w:pPr>
            <w:r>
              <w:rPr>
                <w:b/>
                <w:color w:val="777777"/>
                <w:sz w:val="20"/>
              </w:rPr>
              <w:t>[FOTO_2]</w:t>
            </w:r>
            <w:r>
              <w:br/>
            </w:r>
          </w:p>
        </w:tc>
      </w:tr>
      <w:tr w:rsidR="00842C2D" w14:paraId="0E9F6681" w14:textId="77777777">
        <w:trPr>
          <w:jc w:val="center"/>
        </w:trPr>
        <w:tc>
          <w:tcPr>
            <w:tcW w:w="5184" w:type="dxa"/>
            <w:shd w:val="clear" w:color="auto" w:fill="F4F4F4"/>
            <w:tcMar>
              <w:top w:w="500" w:type="dxa"/>
              <w:left w:w="120" w:type="dxa"/>
              <w:bottom w:w="500" w:type="dxa"/>
              <w:right w:w="120" w:type="dxa"/>
            </w:tcMar>
          </w:tcPr>
          <w:p w14:paraId="5923CEB6" w14:textId="77777777" w:rsidR="00842C2D" w:rsidRDefault="00000000">
            <w:pPr>
              <w:jc w:val="center"/>
            </w:pPr>
            <w:r>
              <w:rPr>
                <w:b/>
                <w:color w:val="777777"/>
                <w:sz w:val="20"/>
              </w:rPr>
              <w:t>[FOTO_3]</w:t>
            </w:r>
            <w:r>
              <w:br/>
            </w:r>
          </w:p>
        </w:tc>
        <w:tc>
          <w:tcPr>
            <w:tcW w:w="5184" w:type="dxa"/>
            <w:shd w:val="clear" w:color="auto" w:fill="F4F4F4"/>
            <w:tcMar>
              <w:top w:w="500" w:type="dxa"/>
              <w:left w:w="120" w:type="dxa"/>
              <w:bottom w:w="500" w:type="dxa"/>
              <w:right w:w="120" w:type="dxa"/>
            </w:tcMar>
          </w:tcPr>
          <w:p w14:paraId="4DBE0A56" w14:textId="77777777" w:rsidR="00842C2D" w:rsidRDefault="00000000">
            <w:pPr>
              <w:jc w:val="center"/>
            </w:pPr>
            <w:r>
              <w:rPr>
                <w:b/>
                <w:color w:val="777777"/>
                <w:sz w:val="20"/>
              </w:rPr>
              <w:t>[FOTO_4]</w:t>
            </w:r>
            <w:r>
              <w:br/>
            </w:r>
          </w:p>
        </w:tc>
      </w:tr>
    </w:tbl>
    <w:p w14:paraId="142C0D80" w14:textId="77777777" w:rsidR="009C7DAF" w:rsidRDefault="009C7DAF"/>
    <w:sectPr w:rsidR="009C7DAF" w:rsidSect="00DB4FF1">
      <w:footerReference w:type="even" r:id="rId8"/>
      <w:footerReference w:type="default" r:id="rId9"/>
      <w:footerReference w:type="first" r:id="rId10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367A4" w14:textId="77777777" w:rsidR="001058CB" w:rsidRDefault="001058CB">
      <w:pPr>
        <w:spacing w:after="0" w:line="240" w:lineRule="auto"/>
      </w:pPr>
      <w:r>
        <w:separator/>
      </w:r>
    </w:p>
  </w:endnote>
  <w:endnote w:type="continuationSeparator" w:id="0">
    <w:p w14:paraId="7A31D849" w14:textId="77777777" w:rsidR="001058CB" w:rsidRDefault="00105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A0D4A" w14:textId="55B1C77A" w:rsidR="0005417F" w:rsidRDefault="0005417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3E6DE9" wp14:editId="0281C5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0290" cy="368935"/>
              <wp:effectExtent l="0" t="0" r="16510" b="0"/>
              <wp:wrapNone/>
              <wp:docPr id="1632335700" name="Cuadro de texto 2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02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73876E" w14:textId="651F55DC" w:rsidR="0005417F" w:rsidRPr="0005417F" w:rsidRDefault="0005417F" w:rsidP="000541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41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E6DE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OXXO | Uso Interno" style="position:absolute;margin-left:0;margin-top:0;width:82.7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" filled="f" stroked="f">
              <v:textbox style="mso-fit-shape-to-text:t" inset="0,0,0,15pt">
                <w:txbxContent>
                  <w:p w14:paraId="4273876E" w14:textId="651F55DC" w:rsidR="0005417F" w:rsidRPr="0005417F" w:rsidRDefault="0005417F" w:rsidP="000541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541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9AFB8" w14:textId="5E23E8C5" w:rsidR="00842C2D" w:rsidRDefault="0005417F">
    <w:pPr>
      <w:pStyle w:val="Piedepgina"/>
      <w:jc w:val="center"/>
    </w:pPr>
    <w:r>
      <w:rPr>
        <w:noProof/>
        <w:color w:val="777777"/>
        <w:sz w:val="14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A5BDD0" wp14:editId="5735A154">
              <wp:simplePos x="596348" y="9501809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0290" cy="368935"/>
              <wp:effectExtent l="0" t="0" r="16510" b="0"/>
              <wp:wrapNone/>
              <wp:docPr id="1496103658" name="Cuadro de texto 3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02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0C6D43" w14:textId="2EC85DEF" w:rsidR="0005417F" w:rsidRPr="0005417F" w:rsidRDefault="0005417F" w:rsidP="000541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41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A5BDD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OXXO | Uso Interno" style="position:absolute;left:0;text-align:left;margin-left:0;margin-top:0;width:82.7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" filled="f" stroked="f">
              <v:textbox style="mso-fit-shape-to-text:t" inset="0,0,0,15pt">
                <w:txbxContent>
                  <w:p w14:paraId="230C6D43" w14:textId="2EC85DEF" w:rsidR="0005417F" w:rsidRPr="0005417F" w:rsidRDefault="0005417F" w:rsidP="000541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541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777777"/>
        <w:sz w:val="14"/>
      </w:rPr>
      <w:t>OXXO · REPORTE EOD · ESTUDIO ORIGEN – DESTINO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692B6" w14:textId="13E1A8D4" w:rsidR="0005417F" w:rsidRDefault="0005417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16818A" wp14:editId="2B014A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0290" cy="368935"/>
              <wp:effectExtent l="0" t="0" r="16510" b="0"/>
              <wp:wrapNone/>
              <wp:docPr id="411675281" name="Cuadro de texto 1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02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690E7" w14:textId="7EF1AEBA" w:rsidR="0005417F" w:rsidRPr="0005417F" w:rsidRDefault="0005417F" w:rsidP="000541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41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6818A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OXXO | Uso Interno" style="position:absolute;margin-left:0;margin-top:0;width:82.7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" filled="f" stroked="f">
              <v:textbox style="mso-fit-shape-to-text:t" inset="0,0,0,15pt">
                <w:txbxContent>
                  <w:p w14:paraId="080690E7" w14:textId="7EF1AEBA" w:rsidR="0005417F" w:rsidRPr="0005417F" w:rsidRDefault="0005417F" w:rsidP="000541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541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F8AA8" w14:textId="77777777" w:rsidR="001058CB" w:rsidRDefault="001058CB">
      <w:pPr>
        <w:spacing w:after="0" w:line="240" w:lineRule="auto"/>
      </w:pPr>
      <w:r>
        <w:separator/>
      </w:r>
    </w:p>
  </w:footnote>
  <w:footnote w:type="continuationSeparator" w:id="0">
    <w:p w14:paraId="5341E9FC" w14:textId="77777777" w:rsidR="001058CB" w:rsidRDefault="001058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740141">
    <w:abstractNumId w:val="8"/>
  </w:num>
  <w:num w:numId="2" w16cid:durableId="840000699">
    <w:abstractNumId w:val="6"/>
  </w:num>
  <w:num w:numId="3" w16cid:durableId="82141993">
    <w:abstractNumId w:val="5"/>
  </w:num>
  <w:num w:numId="4" w16cid:durableId="1987006907">
    <w:abstractNumId w:val="4"/>
  </w:num>
  <w:num w:numId="5" w16cid:durableId="1975207714">
    <w:abstractNumId w:val="7"/>
  </w:num>
  <w:num w:numId="6" w16cid:durableId="2046252628">
    <w:abstractNumId w:val="3"/>
  </w:num>
  <w:num w:numId="7" w16cid:durableId="702098987">
    <w:abstractNumId w:val="2"/>
  </w:num>
  <w:num w:numId="8" w16cid:durableId="1546142682">
    <w:abstractNumId w:val="1"/>
  </w:num>
  <w:num w:numId="9" w16cid:durableId="140391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17F"/>
    <w:rsid w:val="0006063C"/>
    <w:rsid w:val="001058CB"/>
    <w:rsid w:val="0015074B"/>
    <w:rsid w:val="0029639D"/>
    <w:rsid w:val="00326F90"/>
    <w:rsid w:val="00842C2D"/>
    <w:rsid w:val="009C7DAF"/>
    <w:rsid w:val="00A21C7B"/>
    <w:rsid w:val="00AA1D8D"/>
    <w:rsid w:val="00B47730"/>
    <w:rsid w:val="00CB0664"/>
    <w:rsid w:val="00DB4F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717D"/>
  <w14:defaultImageDpi w14:val="300"/>
  <w15:docId w15:val="{88D653FE-7ED7-4578-84DD-DA01BC186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8c64559-49c6-47cf-865f-da0233616f0f}" enabled="1" method="Standard" siteId="{66f9ab85-de1a-40d4-b7bb-21565ad57cc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Intel1 NA XTOXXO</cp:lastModifiedBy>
  <cp:revision>3</cp:revision>
  <dcterms:created xsi:type="dcterms:W3CDTF">2013-12-23T23:15:00Z</dcterms:created>
  <dcterms:modified xsi:type="dcterms:W3CDTF">2026-08-28T15:51:00Z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1889aa91,614b7754,592cbaea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OXXO | Uso Interno</vt:lpwstr>
  </property>
</Properties>
</file>