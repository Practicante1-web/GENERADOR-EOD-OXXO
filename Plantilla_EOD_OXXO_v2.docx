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D71920"/>
          <w:sz w:val="38"/>
        </w:rPr>
        <w:t>REPORTE EOD</w:t>
      </w:r>
    </w:p>
    <w:p>
      <w:pPr>
        <w:spacing w:after="160"/>
      </w:pPr>
      <w:r>
        <w:rPr>
          <w:rFonts w:ascii="Arial" w:hAnsi="Arial"/>
          <w:color w:val="777777"/>
          <w:sz w:val="18"/>
        </w:rPr>
        <w:t>Estudio Origen – Destino | OXXO</w:t>
      </w:r>
    </w:p>
    <w:p>
      <w:r>
        <w:rPr>
          <w:rFonts w:ascii="Arial" w:hAnsi="Arial"/>
          <w:b/>
          <w:color w:val="333333"/>
          <w:sz w:val="22"/>
        </w:rPr>
        <w:t>INFORMACIÓN DE LA TIENDA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7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CR / TIENDA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[NOMBRE TIENDA]</w:t>
            </w:r>
          </w:p>
        </w:tc>
      </w:tr>
      <w:tr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7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PERIODO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[PERIODO]</w:t>
            </w:r>
          </w:p>
        </w:tc>
      </w:tr>
      <w:tr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7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FECHA DE INICIO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[FECHA_INICIO]</w:t>
            </w:r>
          </w:p>
        </w:tc>
      </w:tr>
      <w:tr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7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FECHA DE FINALIZACIÓN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[FECHA_FIN]</w:t>
            </w:r>
          </w:p>
        </w:tc>
      </w:tr>
      <w:tr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7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N.º DE ENCUESTAS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[N_ENCUESTAS]</w:t>
            </w:r>
          </w:p>
        </w:tc>
      </w:tr>
    </w:tbl>
    <w:p>
      <w:pPr>
        <w:spacing w:before="120" w:after="80"/>
        <w:shd w:fill="D71920"/>
      </w:pPr>
      <w:r>
        <w:rPr>
          <w:rFonts w:ascii="Arial" w:hAnsi="Arial"/>
          <w:b/>
          <w:color w:val="FFFFFF"/>
          <w:sz w:val="22"/>
        </w:rPr>
        <w:t>FOTO DE FACHADA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4F4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77777"/>
                <w:sz w:val="18"/>
              </w:rPr>
              <w:t>[FOTO_FACHADA]</w:t>
            </w:r>
            <w:r>
              <w:rPr>
                <w:rFonts w:ascii="Arial" w:hAnsi="Arial"/>
                <w:color w:val="777777"/>
                <w:sz w:val="16"/>
              </w:rPr>
              <w:br/>
              <w:t>La fotografía se insertará automáticamente.</w:t>
            </w:r>
          </w:p>
        </w:tc>
      </w:tr>
    </w:tbl>
    <w:p>
      <w:pPr>
        <w:spacing w:before="120" w:after="80"/>
        <w:shd w:fill="D71920"/>
      </w:pPr>
      <w:r>
        <w:rPr>
          <w:rFonts w:ascii="Arial" w:hAnsi="Arial"/>
          <w:b/>
          <w:color w:val="FFFFFF"/>
          <w:sz w:val="22"/>
        </w:rPr>
        <w:t>RESUMEN DE LEVANTAMIENTO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7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DÍA CON MÁS ENCUESTAS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[DIA_MAS]</w:t>
            </w:r>
          </w:p>
        </w:tc>
      </w:tr>
      <w:tr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7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CANTIDAD ESE DÍA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[CANTIDAD_DIA_MAS]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Arial" w:hAnsi="Arial"/>
          <w:b/>
          <w:color w:val="D71920"/>
          <w:sz w:val="38"/>
        </w:rPr>
        <w:t>PERFIL DEL CLIENTE</w:t>
      </w:r>
    </w:p>
    <w:p>
      <w:pPr>
        <w:spacing w:after="160"/>
      </w:pPr>
      <w:r>
        <w:rPr>
          <w:rFonts w:ascii="Arial" w:hAnsi="Arial"/>
          <w:color w:val="777777"/>
          <w:sz w:val="18"/>
        </w:rPr>
        <w:t>Caracterización de las personas encuestadas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7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EDAD PROMEDIO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[EDAD_PROMEDIO]</w:t>
            </w:r>
          </w:p>
        </w:tc>
      </w:tr>
      <w:tr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7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HOMBRES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[HOMBRES]</w:t>
            </w:r>
          </w:p>
        </w:tc>
      </w:tr>
      <w:tr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7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MUJERES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[MUJERES]</w:t>
            </w:r>
          </w:p>
        </w:tc>
      </w:tr>
      <w:tr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7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ESTRATO PRINCIPAL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[ESTRATO_PRINCIPAL] ([ESTRATO_PORCENTAJE]%)</w:t>
            </w:r>
          </w:p>
        </w:tc>
      </w:tr>
    </w:tbl>
    <w:p>
      <w:pPr>
        <w:spacing w:before="120" w:after="80"/>
        <w:shd w:fill="D71920"/>
      </w:pPr>
      <w:r>
        <w:rPr>
          <w:rFonts w:ascii="Arial" w:hAnsi="Arial"/>
          <w:b/>
          <w:color w:val="FFFFFF"/>
          <w:sz w:val="22"/>
        </w:rPr>
        <w:t>OCUPACIÓN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719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OCUPACIÓN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719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CANTIDAD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719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</w:tbl>
    <w:p>
      <w:pPr>
        <w:spacing w:before="120" w:after="80"/>
        <w:shd w:fill="D71920"/>
      </w:pPr>
      <w:r>
        <w:rPr>
          <w:rFonts w:ascii="Arial" w:hAnsi="Arial"/>
          <w:b/>
          <w:color w:val="FFFFFF"/>
          <w:sz w:val="22"/>
        </w:rPr>
        <w:t>PERCEPCIÓN DEL SERVICIO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4F4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[PERCEPCION_SERVICIO]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Arial" w:hAnsi="Arial"/>
          <w:b/>
          <w:color w:val="D71920"/>
          <w:sz w:val="38"/>
        </w:rPr>
        <w:t>INFORMACIÓN DEL ESTUDIO</w:t>
      </w:r>
    </w:p>
    <w:p>
      <w:pPr>
        <w:spacing w:after="160"/>
      </w:pPr>
      <w:r>
        <w:rPr>
          <w:rFonts w:ascii="Arial" w:hAnsi="Arial"/>
          <w:color w:val="777777"/>
          <w:sz w:val="18"/>
        </w:rPr>
        <w:t>Resultados de las encuestas</w:t>
      </w:r>
    </w:p>
    <w:p>
      <w:pPr>
        <w:spacing w:before="120" w:after="80"/>
        <w:shd w:fill="D71920"/>
      </w:pPr>
      <w:r>
        <w:rPr>
          <w:rFonts w:ascii="Arial" w:hAnsi="Arial"/>
          <w:b/>
          <w:color w:val="FFFFFF"/>
          <w:sz w:val="22"/>
        </w:rPr>
        <w:t>PRINCIPAL MOTIVO DE COMPRA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719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MOTIVO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719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CANTIDAD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719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</w:tbl>
    <w:p>
      <w:pPr>
        <w:spacing w:before="120" w:after="80"/>
        <w:shd w:fill="D71920"/>
      </w:pPr>
      <w:r>
        <w:rPr>
          <w:rFonts w:ascii="Arial" w:hAnsi="Arial"/>
          <w:b/>
          <w:color w:val="FFFFFF"/>
          <w:sz w:val="22"/>
        </w:rPr>
        <w:t>MEDIO DE LLEGADA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719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MEDIO DE TRANSPORTE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719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CANTIDAD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719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</w:tbl>
    <w:p>
      <w:pPr>
        <w:spacing w:before="120" w:after="80"/>
        <w:shd w:fill="D71920"/>
      </w:pPr>
      <w:r>
        <w:rPr>
          <w:rFonts w:ascii="Arial" w:hAnsi="Arial"/>
          <w:b/>
          <w:color w:val="FFFFFF"/>
          <w:sz w:val="22"/>
        </w:rPr>
        <w:t>ORIGEN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719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LUGAR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719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CANTIDAD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719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</w:tbl>
    <w:p>
      <w:pPr>
        <w:spacing w:before="120" w:after="80"/>
        <w:shd w:fill="D71920"/>
      </w:pPr>
      <w:r>
        <w:rPr>
          <w:rFonts w:ascii="Arial" w:hAnsi="Arial"/>
          <w:b/>
          <w:color w:val="FFFFFF"/>
          <w:sz w:val="22"/>
        </w:rPr>
        <w:t>DESTINO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719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LUGAR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719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CANTIDAD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719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[DATO]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Arial" w:hAnsi="Arial"/>
          <w:b/>
          <w:color w:val="D71920"/>
          <w:sz w:val="38"/>
        </w:rPr>
        <w:t>ALTERNATIVA Y ANÁLISIS</w:t>
      </w:r>
    </w:p>
    <w:p>
      <w:pPr>
        <w:spacing w:after="160"/>
      </w:pPr>
      <w:r>
        <w:rPr>
          <w:rFonts w:ascii="Arial" w:hAnsi="Arial"/>
          <w:color w:val="777777"/>
          <w:sz w:val="18"/>
        </w:rPr>
        <w:t>Competencia, radio de influencia e isócrona</w:t>
      </w:r>
    </w:p>
    <w:p>
      <w:pPr>
        <w:spacing w:before="120" w:after="80"/>
        <w:shd w:fill="D71920"/>
      </w:pPr>
      <w:r>
        <w:rPr>
          <w:rFonts w:ascii="Arial" w:hAnsi="Arial"/>
          <w:b/>
          <w:color w:val="FFFFFF"/>
          <w:sz w:val="22"/>
        </w:rPr>
        <w:t>ALTERNATIVA DE COMPRA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719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COMPETIDOR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719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CANTIDAD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719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[Competidor 1]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[Competidor 2]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[Competidor 3]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[Competidor 4]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[DATO]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[Competidor 5]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[DATO]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[DATO]</w:t>
            </w:r>
          </w:p>
        </w:tc>
      </w:tr>
    </w:tbl>
    <w:p>
      <w:pPr>
        <w:spacing w:before="120" w:after="80"/>
        <w:shd w:fill="D71920"/>
      </w:pPr>
      <w:r>
        <w:rPr>
          <w:rFonts w:ascii="Arial" w:hAnsi="Arial"/>
          <w:b/>
          <w:color w:val="FFFFFF"/>
          <w:sz w:val="22"/>
        </w:rPr>
        <w:t>RADIO DE INFLUENCIA</w:t>
      </w:r>
    </w:p>
    <w:p>
      <w:pPr>
        <w:spacing w:after="60"/>
      </w:pPr>
      <w:r>
        <w:rPr>
          <w:rFonts w:ascii="Arial" w:hAnsi="Arial"/>
          <w:b/>
          <w:sz w:val="18"/>
        </w:rPr>
        <w:t xml:space="preserve">Radio: </w:t>
      </w:r>
      <w:r>
        <w:rPr>
          <w:rFonts w:ascii="Arial" w:hAnsi="Arial"/>
          <w:sz w:val="18"/>
        </w:rPr>
        <w:t>[RADIO_INFLUENCIA]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4F4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77777"/>
                <w:sz w:val="18"/>
              </w:rPr>
              <w:t>[PEGAR AQUÍ / IMAGEN DEL RADIO DE INFLUENCIA]</w:t>
            </w:r>
          </w:p>
        </w:tc>
      </w:tr>
    </w:tbl>
    <w:p>
      <w:pPr>
        <w:spacing w:before="120" w:after="80"/>
        <w:shd w:fill="D71920"/>
      </w:pPr>
      <w:r>
        <w:rPr>
          <w:rFonts w:ascii="Arial" w:hAnsi="Arial"/>
          <w:b/>
          <w:color w:val="FFFFFF"/>
          <w:sz w:val="22"/>
        </w:rPr>
        <w:t>ISÓCRONA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4F4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77777"/>
                <w:sz w:val="18"/>
              </w:rPr>
              <w:t>[PEGAR AQUÍ / IMAGEN DE LA ISÓCRONA]</w:t>
            </w:r>
          </w:p>
        </w:tc>
      </w:tr>
    </w:tbl>
    <w:p>
      <w:pPr>
        <w:spacing w:before="120" w:after="80"/>
        <w:shd w:fill="D71920"/>
      </w:pPr>
      <w:r>
        <w:rPr>
          <w:rFonts w:ascii="Arial" w:hAnsi="Arial"/>
          <w:b/>
          <w:color w:val="FFFFFF"/>
          <w:sz w:val="22"/>
        </w:rPr>
        <w:t>INSIGHTS CLAVE</w:t>
      </w:r>
    </w:p>
    <w:p>
      <w:pPr>
        <w:ind w:left="216"/>
      </w:pPr>
      <w:r>
        <w:rPr>
          <w:rFonts w:ascii="Arial" w:hAnsi="Arial"/>
          <w:sz w:val="18"/>
        </w:rPr>
        <w:t>• [INSIGHT_1]</w:t>
      </w:r>
    </w:p>
    <w:p>
      <w:pPr>
        <w:ind w:left="216"/>
      </w:pPr>
      <w:r>
        <w:rPr>
          <w:rFonts w:ascii="Arial" w:hAnsi="Arial"/>
          <w:sz w:val="18"/>
        </w:rPr>
        <w:t>• [INSIGHT_2]</w:t>
      </w:r>
    </w:p>
    <w:p>
      <w:pPr>
        <w:ind w:left="216"/>
      </w:pPr>
      <w:r>
        <w:rPr>
          <w:rFonts w:ascii="Arial" w:hAnsi="Arial"/>
          <w:sz w:val="18"/>
        </w:rPr>
        <w:t>• [INSIGHT_3]</w:t>
      </w:r>
    </w:p>
    <w:p>
      <w:r>
        <w:br w:type="page"/>
      </w:r>
    </w:p>
    <w:p>
      <w:pPr>
        <w:jc w:val="left"/>
      </w:pPr>
      <w:r>
        <w:rPr>
          <w:rFonts w:ascii="Arial" w:hAnsi="Arial"/>
          <w:b/>
          <w:color w:val="D71920"/>
          <w:sz w:val="38"/>
        </w:rPr>
        <w:t>REGISTRO FOTOGRÁFICO</w:t>
      </w:r>
    </w:p>
    <w:p>
      <w:pPr>
        <w:spacing w:after="160"/>
      </w:pPr>
      <w:r>
        <w:rPr>
          <w:rFonts w:ascii="Arial" w:hAnsi="Arial"/>
          <w:color w:val="777777"/>
          <w:sz w:val="18"/>
        </w:rPr>
        <w:t>Evidencia visual de la tienda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4F4F4"/>
            <w:tcMar>
              <w:top w:w="500" w:type="dxa"/>
              <w:start w:w="120" w:type="dxa"/>
              <w:bottom w:w="5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77777"/>
                <w:sz w:val="20"/>
              </w:rPr>
              <w:t>[FOTO_1]</w:t>
            </w:r>
            <w:r>
              <w:br/>
            </w:r>
          </w:p>
        </w:tc>
        <w:tc>
          <w:tcPr>
            <w:tcW w:type="dxa" w:w="5184"/>
            <w:shd w:fill="F4F4F4"/>
            <w:tcMar>
              <w:top w:w="500" w:type="dxa"/>
              <w:start w:w="120" w:type="dxa"/>
              <w:bottom w:w="5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77777"/>
                <w:sz w:val="20"/>
              </w:rPr>
              <w:t>[FOTO_2]</w:t>
            </w:r>
            <w:r>
              <w:br/>
            </w:r>
          </w:p>
        </w:tc>
      </w:tr>
      <w:tr>
        <w:tc>
          <w:tcPr>
            <w:tcW w:type="dxa" w:w="5184"/>
            <w:shd w:fill="F4F4F4"/>
            <w:tcMar>
              <w:top w:w="500" w:type="dxa"/>
              <w:start w:w="120" w:type="dxa"/>
              <w:bottom w:w="5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77777"/>
                <w:sz w:val="20"/>
              </w:rPr>
              <w:t>[FOTO_3]</w:t>
            </w:r>
            <w:r>
              <w:br/>
            </w:r>
          </w:p>
        </w:tc>
        <w:tc>
          <w:tcPr>
            <w:tcW w:type="dxa" w:w="5184"/>
            <w:shd w:fill="F4F4F4"/>
            <w:tcMar>
              <w:top w:w="500" w:type="dxa"/>
              <w:start w:w="120" w:type="dxa"/>
              <w:bottom w:w="5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77777"/>
                <w:sz w:val="20"/>
              </w:rPr>
              <w:t>[FOTO_4]</w:t>
            </w:r>
            <w:r>
              <w:br/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4"/>
      </w:rPr>
      <w:t>OXXO · REPORTE EOD · ESTUDIO ORIGEN – DESTINO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